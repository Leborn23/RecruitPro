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8"/>
        </w:rPr>
        <w:t>RecruitPro 智能招聘管理系统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概要设计说明书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7084"/>
          <w:sz w:val="22"/>
        </w:rPr>
        <w:t>High Level Design Specification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编写日期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2026年04月29日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适用项目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RecruitPro 智能招聘管理系统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扩展版初稿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第一章 引言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第二章 总体设计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第三章 接口设计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第四章 运行设计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第五章 系统数据结构设计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第六章 系统出错处理设计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第七章 安全性设计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第八章 模块概要设计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第九章 部署与运维设计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附录A 数据库表结构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附录B 接口清单</w:t>
      </w:r>
    </w:p>
    <w:p>
      <w:r>
        <w:br w:type="page"/>
      </w:r>
    </w:p>
    <w:p>
      <w:pPr>
        <w:pStyle w:val="Heading1"/>
      </w:pPr>
      <w:r>
        <w:t>第一章 引言</w:t>
      </w:r>
    </w:p>
    <w:p>
      <w:pPr>
        <w:pStyle w:val="Heading2"/>
      </w:pPr>
      <w:r>
        <w:t>1.1 编写目的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本文档根据用户提供的参考模板扩展编写，用于说明 RecruitPro 智能招聘管理系统 的概要设计。文档以当前代码库、数据库迁移、业务说明文件和运行配置为依据，服务于课程设计、项目评审、开发实现、测试验收和后续维护。</w:t>
      </w:r>
    </w:p>
    <w:p>
      <w:pPr>
        <w:pStyle w:val="Heading2"/>
      </w:pPr>
      <w:r>
        <w:t>1.2 文档范围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文档覆盖登录认证、招聘指挥台、岗位管理、简历筛选、候选人管理、AI 面试、薪酬决策、组织设置、AI 策略、权限管理、接口、数据结构、安全和运维。</w:t>
      </w:r>
    </w:p>
    <w:p>
      <w:pPr>
        <w:pStyle w:val="Heading2"/>
      </w:pPr>
      <w:r>
        <w:t>1.3 项目概要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RecruitPro 是面向企业招聘团队的智能招聘系统。系统以职位为中心组织招聘流程，通过简历解析和岗位匹配形成候选人初筛结果，通过 AI 面试生成结构化评分报告，并通过人工复核机制保证关键招聘结论可控。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使用目标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典型操作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提高简历筛选和候选人推进效率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维护岗位、上传简历、查看分池、邀约面试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获得面试安排和候选人证据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进入考场、查看报告、确认评价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了解招聘进展和薪酬决策依据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查看看板、筛选高匹配候选人、审阅薪酬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维护系统配置和权限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配置模型、调整权限、管理组织设置</w:t>
            </w:r>
          </w:p>
        </w:tc>
      </w:tr>
    </w:tbl>
    <w:p/>
    <w:p>
      <w:pPr>
        <w:pStyle w:val="Heading2"/>
      </w:pPr>
      <w:r>
        <w:t>1.4 术语和缩写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提供认证、PostgreSQL、Storage、RLS 和 RPC 能力的后端平台。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Web 框架，本项目用于统一业务 API 和外部智能服务编排。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RLS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Row Level Security，数据库行级安全策略。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简历上传、解析、画像、岗位匹配和落库的一阶段筛选链路。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大语言模型，用于简历理解、匹配增强、AI 面试和评分辅助。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光学字符识别，用于无法直接抽取文本的简历识别。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独立面试智能体服务，负责面试问题推进、状态保存和最终报告生成。</w:t>
            </w:r>
          </w:p>
        </w:tc>
      </w:tr>
    </w:tbl>
    <w:p/>
    <w:p>
      <w:pPr>
        <w:pStyle w:val="Heading2"/>
      </w:pPr>
      <w:r>
        <w:t>1.5 参考资料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资料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README.md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项目说明、Supabase 迁移和密码重置配置。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backend/README.md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后端职责、启动方式和环境变量。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docs/phase1-pipeline.md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 Phase 1 链路说明。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docs/ai-interview-runtime.md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面试运行时说明。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docs/permissions.md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权限模型和 RLS 说明。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supabase/migrations/*.sql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数据库迁移、策略和函数。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src/pages 与 src/lib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前端页面和业务运行时实现。</w:t>
            </w:r>
          </w:p>
        </w:tc>
      </w:tr>
    </w:tbl>
    <w:p/>
    <w:p>
      <w:pPr>
        <w:pStyle w:val="Heading2"/>
      </w:pPr>
      <w:r>
        <w:t>1.6 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作者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主要修订内容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2026年04月29日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扩展文档内容，增加模块级需求、接口、数据和设计细节。</w:t>
            </w:r>
          </w:p>
        </w:tc>
      </w:tr>
    </w:tbl>
    <w:p/>
    <w:p>
      <w:pPr>
        <w:pStyle w:val="Heading1"/>
      </w:pPr>
      <w:r>
        <w:t>第二章 总体设计</w:t>
      </w:r>
    </w:p>
    <w:p>
      <w:pPr>
        <w:pStyle w:val="Heading2"/>
      </w:pPr>
      <w:r>
        <w:t>2.1 需求规定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概要设计说明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登录与密码重置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提供邮箱登录、会话保持、忘记密码和重置密码回调能力。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汇总岗位、候选人和近期面试，作为招聘运营入口。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维护招聘岗位、部门、地点、技术要求、经验学历要求和筛选阈值。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简历筛选与批量识别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PDF/DOC/DOCX 简历，执行文本抽取、OCR 兜底、画像提炼、岗位匹配和结果落库。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统一查看候选人池，支持分页、搜索、过滤、批量删除、沟通和面试邀约。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候选人详情与匹配解释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展示候选人基本资料、岗位匹配分、命中技能、缺失项、项目证据、风险标记和人工复核。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创建、编辑、删除面试排期，支持线上考场入口、密码、状态和报告查看。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面试考场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agent 服务启动 AI 面试，记录 AI 与候选人的对话轮次，并生成评分报告。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策略与模型配置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维护模型供应商、协议、模型名、超时、温度、OCR、重试和匹配权重等配置。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薪酬市场与薪酬决策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导入市场薪酬数据，标准化后形成基准，并结合候选人薪酬画像辅助决策。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系统设置与组织信息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维护组织设置、面试题量、面试时长、AI 策略入口和访问控制入口。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用户权限管理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owner/super_admin/admin/user 角色和权限键，支持初始超级管理员申领。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</w:tbl>
    <w:p/>
    <w:p>
      <w:pPr>
        <w:pStyle w:val="Heading2"/>
      </w:pPr>
      <w:r>
        <w:t>2.2 运行环境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技术/组件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表现层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React、TypeScript、Vite、Tailwind CSS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页面渲染、路由、表单、上传和交互。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业务接口、状态流转、外部服务编排。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智能服务层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LLM、OCR、Agent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简历理解、匹配增强、面试问答和评分。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Auth/PostgreSQL/Storage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认证、数据、文件、RLS 和 RPC。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Compose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frontend、backend、agent 编排。</w:t>
            </w:r>
          </w:p>
        </w:tc>
      </w:tr>
    </w:tbl>
    <w:p/>
    <w:p>
      <w:pPr>
        <w:pStyle w:val="Heading2"/>
      </w:pPr>
      <w:r>
        <w:t>2.3 设计原则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前后端分离，前端聚焦交互，后端聚焦业务编排。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复杂写入走 FastAPI，避免浏览器直接承担跨表一致性。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权限采用前端可见性、后端接口校验、数据库 RLS 三层控制。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外部智能服务可配置、可失败、可追踪。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任务状态显式化，便于用户理解和运维排查。</w:t>
      </w:r>
    </w:p>
    <w:p>
      <w:pPr>
        <w:pStyle w:val="Heading2"/>
      </w:pPr>
      <w:r>
        <w:t>2.4 处理流程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流程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概要步骤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登录鉴权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 -&gt; 获取 session -&gt; 查询 user_roles -&gt; 路由权限判断 -&gt; API 携带 Authorization。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选择岗位 -&gt; 上传文件 -&gt; 创建 resume_uploads -&gt; 文本抽取/OCR -&gt; 简历画像 -&gt; 匹配 -&gt; 落库 -&gt; 分池展示。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创建排期 -&gt; 准备 session -&gt; 签发密码 -&gt; 启动 Agent -&gt; 对话轮次 -&gt; 结束 -&gt; 评分 -&gt; 人工确认。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薪酬导入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读取文件 -&gt; 字段映射 -&gt; 原始记录 -&gt; 标准化 -&gt; 基准刷新 -&gt; 决策看板。</w:t>
            </w:r>
          </w:p>
        </w:tc>
      </w:tr>
    </w:tbl>
    <w:p/>
    <w:p>
      <w:pPr>
        <w:pStyle w:val="Heading2"/>
      </w:pPr>
      <w:r>
        <w:t>2.5 系统架构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系统以 RecruitPro 前端单页应用为用户入口，FastAPI 作为业务后端，Supabase 作为认证与数据服务，外部 Agent 和可配置 LLM/OCR 作为智能能力补充。各模块之间通过 API、数据库表和状态字段协作。</w:t>
      </w:r>
    </w:p>
    <w:p>
      <w:pPr>
        <w:pStyle w:val="Heading1"/>
      </w:pPr>
      <w:r>
        <w:t>第三章 接口设计</w:t>
      </w:r>
    </w:p>
    <w:p>
      <w:pPr>
        <w:pStyle w:val="Heading2"/>
      </w:pPr>
      <w:r>
        <w:t>3.1 用户接口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用户接口包括登录页、重置密码页、招聘指挥台、岗位管理、简历筛选、候选人管理、候选人详情、面试管理、AI 面试考场、设置页、权限管理页和个人中心。</w:t>
      </w:r>
    </w:p>
    <w:p>
      <w:pPr>
        <w:pStyle w:val="Heading2"/>
      </w:pPr>
      <w:r>
        <w:t>3.2 外部接口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外部系统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方式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失败处理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Auth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SDK/API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登录、会话、密码重置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提示重新登录或重试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PostgreSQL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SDK/API/RPC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业务数据和权限策略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转换数据库错误提示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Storage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SDK/API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简历与头像文件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标记上传失败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兼容协议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画像、匹配和评分增强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provider failure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文件上传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简历识别兜底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OCR_PROVIDER_ERROR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服务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API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面试推进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返回系统错误并人工复核</w:t>
            </w:r>
          </w:p>
        </w:tc>
      </w:tr>
    </w:tbl>
    <w:p/>
    <w:p>
      <w:pPr>
        <w:pStyle w:val="Heading2"/>
      </w:pPr>
      <w:r>
        <w:t>3.3 内部接口</w:t>
      </w:r>
    </w:p>
    <w:p>
      <w:pPr>
        <w:pStyle w:val="Heading2"/>
      </w:pPr>
      <w:r>
        <w:t>3.3.1 内部接口清单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/api/health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ok/status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岗位、候选人、面试统计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/api/settings/company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/api/positions/{position_id}/screening-review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岗位筛选复核策略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分池与任务统计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/api/screening/runtime-config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筛选运行配置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LLM/OCR/权重配置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/api/screening/job-requirement/resolve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岗位文本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JD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/api/screening/phase1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简历一阶段筛选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文件、岗位 JSON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候选人、画像、匹配 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/api/screening/rescreen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历史重新筛选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candidate_id/position_id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新匹配结果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/api/screening/persist-phase1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保存前端筛选结果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画像与匹配结果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落库结果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候选人分页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/api/candidates/{candidate_id}/detail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详情与匹配解释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删除候选人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</w:tbl>
    <w:p/>
    <w:p>
      <w:r>
        <w:br w:type="page"/>
      </w:r>
    </w:p>
    <w:p>
      <w:pPr>
        <w:pStyle w:val="Heading2"/>
      </w:pPr>
      <w:r>
        <w:t>3.3.1 内部接口清单（续）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/api/candidates/delete-batch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批量删除候选人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/api/matches/{match_id}/manual-review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人工复核匹配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decision/note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文件元数据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/api/uploads/content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上传内容处理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文件内容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更新上传状态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/api/uploads/{upload_id}/fail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标记上传失败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错误码/消息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/api/uploads/{upload_id}/cancel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/api/uploads/delete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/api/interviews/{interview_id}/report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获取面试报告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报告详情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/api/interviews/prepare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session_id/status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/api/interviews/start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interview_id/session_id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首个问题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/api/interviews/turn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追加面试轮次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speaker/content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插入轮次与 AI 回复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/api/interviews/finish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scoring 状态</w:t>
            </w:r>
          </w:p>
        </w:tc>
      </w:tr>
    </w:tbl>
    <w:p/>
    <w:p>
      <w:r>
        <w:br w:type="page"/>
      </w:r>
    </w:p>
    <w:p>
      <w:pPr>
        <w:pStyle w:val="Heading2"/>
      </w:pPr>
      <w:r>
        <w:t>3.3.1 内部接口清单（续）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生成评分报告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/api/interviews/human-confirm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人工确认报告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report_id/decision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/api/interviews/room-password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考场密码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issue/verify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密码或验证状态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/api/admin/has-super-admin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检查高权限用户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布尔结果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/api/admin/claim-initial-super-admin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申领初始超级管理员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用户角色权限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/api/admin/users/{target_user_id}/permissions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更新用户权限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/api/admin/users/{target_user_id}/role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更新用户角色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/api/salaries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薪酬记录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薪酬列表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/api/salary/decision-dashboard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薪酬决策看板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决策视图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/api/salary/market/import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/api/salary/market/refresh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刷新薪酬基准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/api/salary/candidate-profile/{profile_id}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更新候选人薪酬画像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</w:tbl>
    <w:p/>
    <w:p>
      <w:r>
        <w:br w:type="page"/>
      </w:r>
    </w:p>
    <w:p>
      <w:pPr>
        <w:pStyle w:val="Heading2"/>
      </w:pPr>
      <w:r>
        <w:t>3.3.1 内部接口清单（续）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/api/llm-usage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记录模型调用事件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usage event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写入结果</w:t>
            </w:r>
          </w:p>
        </w:tc>
      </w:tr>
    </w:tbl>
    <w:p/>
    <w:p>
      <w:pPr>
        <w:pStyle w:val="Heading1"/>
      </w:pPr>
      <w:r>
        <w:t>第四章 运行设计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运行模块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启动方式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run dev 或容器 command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VITE_FASTAPI_PROXY_TARGET、VITE_SUPABASE_URL、VITE_SUPABASE_ANON_KEY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uvicorn main:app --host 0.0.0.0 --port 8010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SUPABASE_URL、SUPABASE_SERVICE_ROLE_KEY、AGENT_BASE_URL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Dockerfile 构建后运行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AGENT_GATEWAY_PORT、checkpoint 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托管或本地 supabase start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数据库迁移、Auth Redirect URLs、Storage bucket</w:t>
            </w:r>
          </w:p>
        </w:tc>
      </w:tr>
    </w:tbl>
    <w:p/>
    <w:p>
      <w:pPr>
        <w:pStyle w:val="Heading2"/>
      </w:pPr>
      <w:r>
        <w:t>4.1 运行控制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简历任务通过 pipeline_stage 控制当前阶段。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面试通过 upcoming_interviews.status 和 interview_sessions.status 控制流转。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系统设置通过 company_settings 影响运行时策略。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权限通过 user_roles 和权限函数影响页面与 API。</w:t>
      </w:r>
    </w:p>
    <w:p>
      <w:pPr>
        <w:pStyle w:val="Heading2"/>
      </w:pPr>
      <w:r>
        <w:t>4.2 运行时间与稳定性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普通查询目标响应小于 3 秒，统计查询目标小于 5 秒。智能处理任务通过异步感知的阶段提示降低等待不确定性。系统应支持 7*24 小时运行，并保证任务失败时有可追踪错误。</w:t>
      </w:r>
    </w:p>
    <w:p>
      <w:pPr>
        <w:pStyle w:val="Heading1"/>
      </w:pPr>
      <w:r>
        <w:t>第五章 系统数据结构设计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数据对象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用户角色、权限集合、创建时间、更新时间，RLS 和前端权限共同依赖。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岗位主表，保存岗位名称、部门、地点、状态、技术要求、学历经验和阈值。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候选人主表，保存姓名、职位、经验、学历、匹配摘要和候选人当前状态。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面试排期，保存候选人、岗位、时间、地点、状态、房间密码哈希和报告关联。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公司设置、LLM 策略、OCR 配置、匹配权重、面试题量和时长。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market_salaries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旧版或基础薪酬数据表。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简历上传任务、文件路径、阶段、错误码、候选人关联和解析摘要。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简历结构化画像，含基础资料、技能、教育、风险、置信度和 LLM 原始信息。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parsed_resume_projects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候选人项目经历结构化记录，按 profile_id 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parsed_job_requirements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岗位要求结构化结果，包含必备技能、加分技能、职责和版本。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候选人与岗位匹配记录，包含总分、分项分、命中/缺失、证据和人工复核。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模型供应商、协议、模型名、base_url、密钥、温度、超时和启用状态。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面试会话，保存状态、题目计划、开始/结束时间。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与候选人的面试轮次记录。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面试评分报告，保存总分、维度分、风险、证据、建议和人工确认。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llm_usage_events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模型调用事件，用于成本、质量和审计追踪。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候选人薪酬画像、期望薪酬、当前薪酬和决策辅助字段。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market_salary_raw_records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市场薪酬原始采集/导入记录。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market_salary_normalized_records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标准化后的市场薪酬记录。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market_salary_benchmarks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按岗位、城市、经验等维度聚合的薪酬基准。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market_salary_crawl_jobs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薪酬导入或采集任务状态。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chat_conversations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候选人沟通会话。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chat_messages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沟通消息记录。</w:t>
            </w:r>
          </w:p>
        </w:tc>
      </w:tr>
    </w:tbl>
    <w:p/>
    <w:p>
      <w:pPr>
        <w:pStyle w:val="Heading2"/>
      </w:pPr>
      <w:r>
        <w:t>5.1 逻辑结构设计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候选人筛选相关表围绕 resume_uploads、parsed_resume_profiles、parsed_resume_projects、parsed_job_requirements、candidate_position_matches 组织；面试相关表围绕 upcoming_interviews、interview_sessions、interview_turns、interview_reports 组织；权限围绕 user_roles 与数据库函数组织。</w:t>
      </w:r>
    </w:p>
    <w:p>
      <w:pPr>
        <w:pStyle w:val="Heading2"/>
      </w:pPr>
      <w:r>
        <w:t>5.2 物理结构设计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业务数据存储在 Supabase PostgreSQL；文件存储在 Supabase Storage；外部 Agent 可使用 SQLite checkpoint；部署时通过环境变量注入连接信息和密钥。</w:t>
      </w:r>
    </w:p>
    <w:p>
      <w:pPr>
        <w:pStyle w:val="Heading2"/>
      </w:pPr>
      <w:r>
        <w:t>5.3 数据结构与程序关系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前端直接读取部分展示数据，但关键跨表写入由 FastAPI 统一完成。数据库 RLS 作为最后一道安全边界，RPC 用于高权限受控操作。</w:t>
      </w:r>
    </w:p>
    <w:p>
      <w:pPr>
        <w:pStyle w:val="Heading1"/>
      </w:pPr>
      <w:r>
        <w:t>第六章 系统出错处理设计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错误场景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检测点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登录失效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session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清理状态并要求重新登录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Storage/API 响应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 resume_uploads failed 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OCR/LLM 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调用异常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记录错误码，提示重试或人工处理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失败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agent_fetch 返回异常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保留面试状态，提示复核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数据库权限不足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Postgres/RLS 错误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拒绝操作并提示权限不足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迁移缺失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relation/schema cache 错误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提示同步数据库迁移</w:t>
            </w:r>
          </w:p>
        </w:tc>
      </w:tr>
    </w:tbl>
    <w:p/>
    <w:p>
      <w:pPr>
        <w:pStyle w:val="Heading1"/>
      </w:pPr>
      <w:r>
        <w:t>第七章 安全性设计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安全设计项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Auth 负责用户登录、会话和密码重置。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授权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角色包括 owner、super_admin、admin、user；权限键包括 VIEW_DASHBOARD、MANAGE_POSITIONS、SCREEN_RESUMES、VIEW_CANDIDATES、MANAGE_INTERVIEWS、VIEW_SALARY、MANAGE_SETTINGS。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RLS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业务表启用行级安全策略，通过 user_has_permission 控制访问。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RPC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角色和权限变更通过 admin_update_user_permissions、admin_update_user_role 等函数执行。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密钥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 Role Key、LLM Key、OCR Key 通过环境变量保存。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上传任务、面试报告、人工确认和 LLM 使用事件可追踪关键操作。</w:t>
            </w:r>
          </w:p>
        </w:tc>
      </w:tr>
    </w:tbl>
    <w:p/>
    <w:p>
      <w:pPr>
        <w:pStyle w:val="Heading1"/>
      </w:pPr>
      <w:r>
        <w:t>第八章 模块概要设计</w:t>
      </w:r>
    </w:p>
    <w:p>
      <w:r>
        <w:br w:type="page"/>
      </w:r>
    </w:p>
    <w:p>
      <w:pPr>
        <w:pStyle w:val="Heading2"/>
      </w:pPr>
      <w:r>
        <w:t>8.1 登录与密码重置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提供邮箱登录、会话保持、忘记密码和重置密码回调能力。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邮箱、密码、重置密码链接、新密码。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登录会话、用户角色权限、登录失败或重置失败提示。</w:t>
            </w:r>
          </w:p>
        </w:tc>
      </w:tr>
    </w:tbl>
    <w:p/>
    <w:p>
      <w:pPr>
        <w:pStyle w:val="Heading3"/>
      </w:pPr>
      <w:r>
        <w:t>8.1.1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登录与密码重置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8.1.2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8.1.3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登录后必须加载 user_roles 中的角色和权限。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受保护页面必须在路由层校验登录状态。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重置密码回调地址需配置到 Supabase Auth Redirect URLs。</w:t>
      </w:r>
    </w:p>
    <w:p>
      <w:pPr>
        <w:pStyle w:val="Heading3"/>
      </w:pPr>
      <w:r>
        <w:t>8.1.4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账号或密码错误时提示登录失败。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会话失效时跳转登录页。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重置链接失效时提示重新发起找回密码。</w:t>
      </w:r>
    </w:p>
    <w:p>
      <w:r>
        <w:br w:type="page"/>
      </w:r>
    </w:p>
    <w:p>
      <w:pPr>
        <w:pStyle w:val="Heading2"/>
      </w:pPr>
      <w:r>
        <w:t>8.2 招聘指挥台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汇总岗位、候选人和近期面试，作为招聘运营入口。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招聘专员、负责人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登录会话、岗位、候选人、面试排期数据。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岗位总数、进行中岗位、候选人样本、近期面试、处理建议。</w:t>
            </w:r>
          </w:p>
        </w:tc>
      </w:tr>
    </w:tbl>
    <w:p/>
    <w:p>
      <w:pPr>
        <w:pStyle w:val="Heading3"/>
      </w:pPr>
      <w:r>
        <w:t>8.2.1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招聘指挥台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8.2.2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8.2.3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统计数据需基于最新业务表查询。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点击岗位、候选人、面试入口应跳转到对应页面。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无数据时显示空状态。</w:t>
      </w:r>
    </w:p>
    <w:p>
      <w:pPr>
        <w:pStyle w:val="Heading3"/>
      </w:pPr>
      <w:r>
        <w:t>8.2.4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数据加载失败时显示空状态，不影响导航。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权限不足时由路由保护拦截。</w:t>
      </w:r>
    </w:p>
    <w:p>
      <w:r>
        <w:br w:type="page"/>
      </w:r>
    </w:p>
    <w:p>
      <w:pPr>
        <w:pStyle w:val="Heading2"/>
      </w:pPr>
      <w:r>
        <w:t>8.3 岗位管理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维护招聘岗位、部门、地点、技术要求、经验学历要求和筛选阈值。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岗位名称、部门、地点、技术要求、最低经验、最低学历、阈值、岗位状态。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岗位列表、岗位详情、保存结果、删除结果。</w:t>
            </w:r>
          </w:p>
        </w:tc>
      </w:tr>
    </w:tbl>
    <w:p/>
    <w:p>
      <w:pPr>
        <w:pStyle w:val="Heading3"/>
      </w:pPr>
      <w:r>
        <w:t>8.3.1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岗位管理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8.3.2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8.3.3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岗位技术要求是简历匹配和岗位结构化的重要输入。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筛选阈值用于候选人强匹配/待定分池。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岗位删除需考虑候选人、匹配和面试关联。</w:t>
      </w:r>
    </w:p>
    <w:p>
      <w:pPr>
        <w:pStyle w:val="Heading3"/>
      </w:pPr>
      <w:r>
        <w:t>8.3.4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必填项缺失时不允许提交。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数据库权限不足时提示操作失败。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关联数据导致删除失败时提示原因。</w:t>
      </w:r>
    </w:p>
    <w:p>
      <w:r>
        <w:br w:type="page"/>
      </w:r>
    </w:p>
    <w:p>
      <w:pPr>
        <w:pStyle w:val="Heading2"/>
      </w:pPr>
      <w:r>
        <w:t>8.4 简历筛选与批量识别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 PDF/DOC/DOCX 简历，执行文本抽取、OCR 兜底、画像提炼、岗位匹配和结果落库。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简历文件、目标岗位、模型/OCR/匹配权重配置。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上传任务、处理阶段、候选人、结构化画像、匹配结果、失败错误码。</w:t>
            </w:r>
          </w:p>
        </w:tc>
      </w:tr>
    </w:tbl>
    <w:p/>
    <w:p>
      <w:pPr>
        <w:pStyle w:val="Heading3"/>
      </w:pPr>
      <w:r>
        <w:t>8.4.1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简历筛选与批量识别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8.4.2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8.4.3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单批最多 30 份简历，默认并发 2。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任务阶段包括 uploaded、text_extraction、profile_extraction、matching、completed、failed。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失败任务需保留 error_code 和 error_message。</w:t>
      </w:r>
    </w:p>
    <w:p>
      <w:pPr>
        <w:pStyle w:val="Heading3"/>
      </w:pPr>
      <w:r>
        <w:t>8.4.4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文件格式不支持时拒绝处理。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OCR/LLM 服务异常时记录失败并允许人工处理。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数据库结构不一致时提示同步迁移。</w:t>
      </w:r>
    </w:p>
    <w:p>
      <w:r>
        <w:br w:type="page"/>
      </w:r>
    </w:p>
    <w:p>
      <w:pPr>
        <w:pStyle w:val="Heading2"/>
      </w:pPr>
      <w:r>
        <w:t>8.5 候选人管理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统一查看候选人池，支持分页、搜索、过滤、批量删除、沟通和面试邀约。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姓名、职位、经验、学历、城市、匹配分筛选条件。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候选人列表、分页结果、候选人操作结果。</w:t>
            </w:r>
          </w:p>
        </w:tc>
      </w:tr>
    </w:tbl>
    <w:p/>
    <w:p>
      <w:pPr>
        <w:pStyle w:val="Heading3"/>
      </w:pPr>
      <w:r>
        <w:t>8.5.1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候选人管理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8.5.2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8.5.3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删除候选人需要 SCREEN_RESUMES 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搜索条件变化后应回到第一页。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批量操作需二次确认。</w:t>
      </w:r>
    </w:p>
    <w:p>
      <w:pPr>
        <w:pStyle w:val="Heading3"/>
      </w:pPr>
      <w:r>
        <w:t>8.5.4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无权限用户隐藏删除入口。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删除失败时提示错误。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没有符合条件数据时显示空状态。</w:t>
      </w:r>
    </w:p>
    <w:p>
      <w:r>
        <w:br w:type="page"/>
      </w:r>
    </w:p>
    <w:p>
      <w:pPr>
        <w:pStyle w:val="Heading2"/>
      </w:pPr>
      <w:r>
        <w:t>8.6 候选人详情与匹配解释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展示候选人基本资料、岗位匹配分、命中技能、缺失项、项目证据、风险标记和人工复核。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招聘专员、面试官、负责人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candidate_id、position_id、match_id。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候选人详情、匹配解释、人工复核状态、邀约入口。</w:t>
            </w:r>
          </w:p>
        </w:tc>
      </w:tr>
    </w:tbl>
    <w:p/>
    <w:p>
      <w:pPr>
        <w:pStyle w:val="Heading3"/>
      </w:pPr>
      <w:r>
        <w:t>8.6.1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候选人详情与匹配解释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8.6.2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8.6.3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匹配解释应关联 candidate_position_matches 和 parsed_resume_profiles。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人工复核结果可覆盖自动分池。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证据片段用于支撑匹配分和风险判断。</w:t>
      </w:r>
    </w:p>
    <w:p>
      <w:pPr>
        <w:pStyle w:val="Heading3"/>
      </w:pPr>
      <w:r>
        <w:t>8.6.4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候选人不存在时提示未找到。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匹配记录缺失时展示基础候选人信息。</w:t>
      </w:r>
    </w:p>
    <w:p>
      <w:r>
        <w:br w:type="page"/>
      </w:r>
    </w:p>
    <w:p>
      <w:pPr>
        <w:pStyle w:val="Heading2"/>
      </w:pPr>
      <w:r>
        <w:t>8.7 面试排期管理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创建、编辑、删除面试排期，支持线上考场入口、密码、状态和报告查看。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招聘专员、面试官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候选人、岗位、轮次、面试官、时间、地点/会议方式。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排期列表、面试状态、考场链接、房间密码、报告入口。</w:t>
            </w:r>
          </w:p>
        </w:tc>
      </w:tr>
    </w:tbl>
    <w:p/>
    <w:p>
      <w:pPr>
        <w:pStyle w:val="Heading3"/>
      </w:pPr>
      <w:r>
        <w:t>8.7.1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面试排期管理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8.7.2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8.7.3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线上面试开始前 5 分钟开放进入。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房间密码签发后应保存哈希和盐，不保存明文。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完成面试后可查看 AI 报告。</w:t>
      </w:r>
    </w:p>
    <w:p>
      <w:pPr>
        <w:pStyle w:val="Heading3"/>
      </w:pPr>
      <w:r>
        <w:t>8.7.4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已过期场次提示人工复核。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删除排期需二次确认。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密码验证失败时不能进入考场。</w:t>
      </w:r>
    </w:p>
    <w:p>
      <w:r>
        <w:br w:type="page"/>
      </w:r>
    </w:p>
    <w:p>
      <w:pPr>
        <w:pStyle w:val="Heading2"/>
      </w:pPr>
      <w:r>
        <w:t>8.8 AI 面试考场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 agent 服务启动 AI 面试，记录 AI 与候选人的对话轮次，并生成评分报告。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候选人、面试官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interview_id、session_id、候选人回答、房间密码。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问题、候选人回答记录、面试状态、评分报告。</w:t>
            </w:r>
          </w:p>
        </w:tc>
      </w:tr>
    </w:tbl>
    <w:p/>
    <w:p>
      <w:pPr>
        <w:pStyle w:val="Heading3"/>
      </w:pPr>
      <w:r>
        <w:t>8.8.1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AI 面试考场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8.8.2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8.8.3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面试会话需绑定候选人和岗位。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每轮问答写入 interview_turns。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报告生成后需支持人工确认。</w:t>
      </w:r>
    </w:p>
    <w:p>
      <w:pPr>
        <w:pStyle w:val="Heading3"/>
      </w:pPr>
      <w:r>
        <w:t>8.8.4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agent 不可用时给出系统错误并允许复核。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有效回答不足时报告标记需要人工复核。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会话状态不允许追加轮次时拒绝写入。</w:t>
      </w:r>
    </w:p>
    <w:p>
      <w:r>
        <w:br w:type="page"/>
      </w:r>
    </w:p>
    <w:p>
      <w:pPr>
        <w:pStyle w:val="Heading2"/>
      </w:pPr>
      <w:r>
        <w:t>8.9 AI 策略与模型配置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维护模型供应商、协议、模型名、超时、温度、OCR、重试和匹配权重等配置。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模型配置、OCR 地址、API Key、策略模式、权重配置。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生效配置、连接测试结果、模型调用策略。</w:t>
            </w:r>
          </w:p>
        </w:tc>
      </w:tr>
    </w:tbl>
    <w:p/>
    <w:p>
      <w:pPr>
        <w:pStyle w:val="Heading3"/>
      </w:pPr>
      <w:r>
        <w:t>8.9.1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AI 策略与模型配置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8.9.2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8.9.3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API Key 不应暴露在前端源码。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策略模式支持质量、均衡、成本取向。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低置信度或供应商失败时可按配置启用 fallback。</w:t>
      </w:r>
    </w:p>
    <w:p>
      <w:pPr>
        <w:pStyle w:val="Heading3"/>
      </w:pPr>
      <w:r>
        <w:t>8.9.4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连接测试失败时展示错误。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配置不完整时禁止启用。</w:t>
      </w:r>
    </w:p>
    <w:p>
      <w:r>
        <w:br w:type="page"/>
      </w:r>
    </w:p>
    <w:p>
      <w:pPr>
        <w:pStyle w:val="Heading2"/>
      </w:pPr>
      <w:r>
        <w:t>8.10 薪酬市场与薪酬决策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导入市场薪酬数据，标准化后形成基准，并结合候选人薪酬画像辅助决策。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招聘负责人、管理员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JSON、JSONL、CSV 市场薪酬文件、候选人薪酬画像。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原始记录、标准化记录、薪酬基准、薪酬决策看板。</w:t>
            </w:r>
          </w:p>
        </w:tc>
      </w:tr>
    </w:tbl>
    <w:p/>
    <w:p>
      <w:pPr>
        <w:pStyle w:val="Heading3"/>
      </w:pPr>
      <w:r>
        <w:t>8.10.1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薪酬市场与薪酬决策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8.10.2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8.10.3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导入前应校验职位、城市和薪酬字段。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支持 boss_zhipin、liepin、lagou 等预设映射。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基准刷新需记录 crawl job 状态。</w:t>
      </w:r>
    </w:p>
    <w:p>
      <w:pPr>
        <w:pStyle w:val="Heading3"/>
      </w:pPr>
      <w:r>
        <w:t>8.10.4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缺少必填字段的行跳过并汇总。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写入失败时标记任务失败。</w:t>
      </w:r>
    </w:p>
    <w:p>
      <w:r>
        <w:br w:type="page"/>
      </w:r>
    </w:p>
    <w:p>
      <w:pPr>
        <w:pStyle w:val="Heading2"/>
      </w:pPr>
      <w:r>
        <w:t>8.11 系统设置与组织信息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维护组织设置、面试题量、面试时长、AI 策略入口和访问控制入口。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组织名称、公司设置、题量、时长、业务策略参数。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系统设置页面、保存结果、运行时配置。</w:t>
            </w:r>
          </w:p>
        </w:tc>
      </w:tr>
    </w:tbl>
    <w:p/>
    <w:p>
      <w:pPr>
        <w:pStyle w:val="Heading3"/>
      </w:pPr>
      <w:r>
        <w:t>8.11.1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系统设置与组织信息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8.11.2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8.11.3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面试时长可随题量配置自动对齐。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系统设置需 MANAGE_SETTINGS 权限。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高权限访问控制仅 owner/super_admin 可见。</w:t>
      </w:r>
    </w:p>
    <w:p>
      <w:pPr>
        <w:pStyle w:val="Heading3"/>
      </w:pPr>
      <w:r>
        <w:t>8.11.4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保存失败时提示网络或权限错误。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非法题量或时长不应保存。</w:t>
      </w:r>
    </w:p>
    <w:p>
      <w:r>
        <w:br w:type="page"/>
      </w:r>
    </w:p>
    <w:p>
      <w:pPr>
        <w:pStyle w:val="Heading2"/>
      </w:pPr>
      <w:r>
        <w:t>8.12 用户权限管理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模块目标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owner/super_admin/admin/user 角色和权限键，支持初始超级管理员申领。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参与角色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owner、super_admin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目标用户、角色、权限集合。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用户权限列表、角色变更结果、权限变更结果。</w:t>
            </w:r>
          </w:p>
        </w:tc>
      </w:tr>
    </w:tbl>
    <w:p/>
    <w:p>
      <w:pPr>
        <w:pStyle w:val="Heading3"/>
      </w:pPr>
      <w:r>
        <w:t>8.12.1 前端设计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用户权限管理 的前端设计遵循当前 React 页面结构，通过页面组件、业务 lib、Supabase SDK 或 FastAPI API 完成交互。页面应提供清晰状态、空状态、错误状态和必要的确认弹窗。</w:t>
      </w:r>
    </w:p>
    <w:p>
      <w:pPr>
        <w:pStyle w:val="Heading3"/>
      </w:pPr>
      <w:r>
        <w:t>8.12.2 后端设计</w:t>
      </w:r>
    </w:p>
    <w:p>
      <w:pPr>
        <w:spacing w:line="324" w:lineRule="auto" w:after="140"/>
      </w:pPr>
      <w:r>
        <w:rPr>
          <w:rFonts w:ascii="Microsoft YaHei" w:hAnsi="Microsoft YaHei" w:eastAsia="Microsoft YaHei"/>
          <w:b w:val="0"/>
          <w:sz w:val="21"/>
        </w:rPr>
        <w:t>后端以 FastAPI 接口为主要业务入口，负责权限校验、参数校验、数据写入、外部服务调用和错误转换。对简单查询可结合 Supabase SDK 读取，对关键业务链路由后端统一编排。</w:t>
      </w:r>
    </w:p>
    <w:p>
      <w:pPr>
        <w:pStyle w:val="Heading3"/>
      </w:pPr>
      <w:r>
        <w:t>8.12.3 数据设计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owner 为单例。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owner 和 super_admin 可绕过普通权限检查。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角色和权限修改必须通过受控 RPC。</w:t>
      </w:r>
    </w:p>
    <w:p>
      <w:pPr>
        <w:pStyle w:val="Heading3"/>
      </w:pPr>
      <w:r>
        <w:t>8.12.4 异常与安全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普通用户不得直接修改 user_roles。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最后一个高权限用户不得被错误降级。</w:t>
      </w:r>
    </w:p>
    <w:p>
      <w:pPr>
        <w:spacing w:after="80"/>
        <w:ind w:left="312" w:hanging="142"/>
      </w:pPr>
      <w:r>
        <w:rPr>
          <w:rFonts w:ascii="Microsoft YaHei" w:hAnsi="Microsoft YaHei" w:eastAsia="Microsoft YaHei"/>
          <w:b w:val="0"/>
          <w:sz w:val="20"/>
        </w:rPr>
        <w:t>• 无权限访问时返回拒绝。</w:t>
      </w:r>
    </w:p>
    <w:p>
      <w:pPr>
        <w:pStyle w:val="Heading1"/>
      </w:pPr>
      <w:r>
        <w:t>第九章 部署与运维设计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运维项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设计说明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 编排 frontend、backend、agent。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环境变量分层读取 .env.local 和 backend/.env。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supabase/migrations 是数据库结构来源。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监控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 FastAPI 日志、Agent 日志、失败上传任务、LLM 使用事件。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备份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 Supabase 数据库备份和 Storage 文件备份。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前端静态化、后端水平扩展、Agent 服务独立扩容。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 状态机设计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状态机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退出条件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uploaded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文件任务创建成功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 text_extraction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text_extraction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文件已上传并开始抽取文本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文本成功进入 profile_extraction，失败进入 failed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profile_extraction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文本可用，开始画像抽取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画像完成进入 matching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matching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画像和岗位要求准备完成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匹配落库完成进入 completed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failed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任意阶段异常或用户取消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用户删除任务或重新上传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面试会话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prepare 成功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start 成功进入 running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面试会话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running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面试开始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finish 后进入 scoring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面试会话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scoring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面试结束等待评分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score 成功进入 done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面试会话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done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报告完成或人工确认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流程结束</w:t>
            </w:r>
          </w:p>
        </w:tc>
      </w:tr>
    </w:tbl>
    <w:p/>
    <w:p>
      <w:pPr>
        <w:pStyle w:val="Heading1"/>
      </w:pPr>
      <w:r>
        <w:t>第十一章 数据字典设计</w:t>
      </w:r>
    </w:p>
    <w:p>
      <w:pPr>
        <w:pStyle w:val="Heading2"/>
      </w:pPr>
      <w:r>
        <w:t>11.1 字段级数据字典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 ID，与 auth.users 对应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用户角色，owner/super_admin/admin/user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text[]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权限键集合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岗位名称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department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所属部门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工作地点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technical_requirements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技术要求/JD 文本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匹配输入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threshold_score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强匹配阈值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默认可配置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候选人姓名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从简历解析或文件名生成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候选人当前职位/目标岗位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exp_years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工作年限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</w:tbl>
    <w:p/>
    <w:p>
      <w:r>
        <w:br w:type="page"/>
      </w:r>
    </w:p>
    <w:p>
      <w:pPr>
        <w:pStyle w:val="Heading2"/>
      </w:pPr>
      <w:r>
        <w:t>11.1 字段级数据字典（续）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edu_level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学历层级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match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当前摘要匹配分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0-100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上传任务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file_name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原始文件名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file_path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Storage 路径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processing/completed/failed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pipeline_stage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uploaded/text_extraction/profile_extraction/matching/completed/failed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error_code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失败错误码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失败时填写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error_message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失败错误信息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失败时填写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basic_profile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基础资料结构化结果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画像核心字段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explicit_skills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inferred_skills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推断技能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risk_flags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风险标记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</w:tbl>
    <w:p/>
    <w:p>
      <w:r>
        <w:br w:type="page"/>
      </w:r>
    </w:p>
    <w:p>
      <w:pPr>
        <w:pStyle w:val="Heading2"/>
      </w:pPr>
      <w:r>
        <w:t>11.1 字段级数据字典（续）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extraction_confidence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抽取置信度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质量评估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overall_score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总匹配分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0-100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recommendation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strong_match/partial_match/weak_match/reject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matched_skills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text[]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missing_skills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text[]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缺失技能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human_decision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人工复核结论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pass/pending/reject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schedule_time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timestamptz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面试时间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scheduled/in_progress/completed 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room_password_hash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考场密码哈希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不保存明文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面试会话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会话状态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ready/running/scoring/done</w:t>
            </w:r>
          </w:p>
        </w:tc>
      </w:tr>
    </w:tbl>
    <w:p/>
    <w:p>
      <w:r>
        <w:br w:type="page"/>
      </w:r>
    </w:p>
    <w:p>
      <w:pPr>
        <w:pStyle w:val="Heading2"/>
      </w:pPr>
      <w:r>
        <w:t>11.1 字段级数据字典（续）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question_plan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题目计划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或规则生成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turn_no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轮次序号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按会话递增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speaker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发言方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ai/candidate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发言内容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overall_score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面试总分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dimension_scores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jsonb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维度评分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recommendation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hire/hold/needs_review/reject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active_llm_model_id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当前启用模型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ocr_enabled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是否启用 OCR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 false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模型供应商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openai/anthropic/custom 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model_name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模型名称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 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关联候选人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market_salary_raw_records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source_salary_text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原始薪酬文本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导入字段</w:t>
            </w:r>
          </w:p>
        </w:tc>
      </w:tr>
    </w:tbl>
    <w:p/>
    <w:p>
      <w:r>
        <w:br w:type="page"/>
      </w:r>
    </w:p>
    <w:p>
      <w:pPr>
        <w:pStyle w:val="Heading2"/>
      </w:pPr>
      <w:r>
        <w:t>11.1 字段级数据字典（续）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数据表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业务含义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market_salary_benchmarks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salary_p50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numeric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薪酬中位数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基准字段</w:t>
            </w:r>
          </w:p>
        </w:tc>
      </w:tr>
    </w:tbl>
    <w:p/>
    <w:p>
      <w:pPr>
        <w:pStyle w:val="Heading1"/>
      </w:pPr>
      <w:r>
        <w:t>第十二章 权限与安全实现设计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权限键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控制页面/业务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后端与数据库控制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VIEW_DASHBOARD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招聘指挥台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ProtectedRoute + dashboard 查询权限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MANAGE_POSITIONS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 RLS + /api/positions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SCREEN_RESUMES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简历筛选与候选人删除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resume_uploads/candidates/candidate_position_matches RLS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VIEW_CANDIDATES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候选人列表与详情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candidates/parsed_* 查询权限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MANAGE_INTERVIEWS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面试排期与 AI 面试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upcoming_interviews/interview_* RLS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VIEW_SALARY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薪酬看板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market_salary_* 查询权限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MANAGE_SETTINGS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组织设置、AI 策略、权限管理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company_settings、llm_model_configs、admin RPC</w:t>
            </w:r>
          </w:p>
        </w:tc>
      </w:tr>
    </w:tbl>
    <w:p/>
    <w:p>
      <w:pPr>
        <w:pStyle w:val="Heading1"/>
      </w:pPr>
      <w:r>
        <w:t>第十三章 接口详细设计补充</w:t>
      </w:r>
    </w:p>
    <w:p>
      <w:r>
        <w:br w:type="page"/>
      </w:r>
    </w:p>
    <w:p>
      <w:pPr>
        <w:pStyle w:val="Heading2"/>
      </w:pPr>
      <w:r>
        <w:t>13.1 /api/health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/api/health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ok/status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 /api/dashboard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/api/dashboard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招聘看板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岗位、候选人、面试统计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 /api/settings/company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GET/PATCH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/api/settings/company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配置字段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13.4 /api/positions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岗位字段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岗位记录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13.5 /api/positions/{position_id}/screening-review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/api/positions/{position_id}/screening-review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岗位筛选复核策略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13.6 /api/screening/dashboard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/api/screening/dashboard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筛选看板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分池与任务统计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13.7 /api/screening/runtime-config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/api/screening/runtime-config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筛选运行配置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LLM/OCR/权重配置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13.8 /api/screening/job-requirement/resolve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/api/screening/job-requirement/resolve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岗位文本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JD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13.9 /api/screening/phase1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/api/screening/phase1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简历一阶段筛选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文件、岗位 JSON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候选人、画像、匹配 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13.10 /api/screening/rescreen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/api/screening/rescreen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历史重新筛选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candidate_id/position_id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新匹配结果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13.11 /api/screening/persist-phase1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/api/screening/persist-phase1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保存前端筛选结果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画像与匹配结果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落库结果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13.12 /api/candidates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筛选条件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候选人分页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13.13 /api/candidates/{candidate_id}/detail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/api/candidates/{candidate_id}/detail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详情与匹配解释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13.14 /api/candidates/{candidate_id}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删除候选人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13.15 /api/candidates/delete-batch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/api/candidates/delete-batch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批量删除候选人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13.16 /api/matches/{match_id}/manual-review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/api/matches/{match_id}/manual-review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人工复核匹配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decision/note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13.17 /api/uploads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创建上传任务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文件元数据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13.18 /api/uploads/content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/api/uploads/content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上传内容处理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文件内容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13.19 /api/uploads/{upload_id}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更新上传状态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13.20 /api/uploads/{upload_id}/fail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/api/uploads/{upload_id}/fail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标记上传失败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错误码/消息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失败状态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13.21 /api/uploads/{upload_id}/cancel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/api/uploads/{upload_id}/cancel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取消上传任务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取消状态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13.22 /api/uploads/delete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/api/uploads/delete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删除上传任务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13.23 /api/interviews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排期字段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排期记录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13.24 /api/interviews/{interview_id}/report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/api/interviews/{interview_id}/report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获取面试报告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报告详情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13.25 /api/interviews/prepare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/api/interviews/prepare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准备面试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session_id/status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13.26 /api/interviews/start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/api/interviews/start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启动面试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interview_id/session_id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首个问题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13.27 /api/interviews/turn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/api/interviews/turn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追加面试轮次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speaker/content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插入轮次与 AI 回复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13.28 /api/interviews/finish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/api/interviews/finish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结束面试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scoring 状态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13.29 /api/interviews/score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/api/interviews/score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生成评分报告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13.30 /api/interviews/human-confirm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/api/interviews/human-confirm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人工确认报告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report_id/decision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13.31 /api/interviews/room-password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/api/interviews/room-password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考场密码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issue/verify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密码或验证状态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13.32 /api/admin/has-super-admin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/api/admin/has-super-admin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检查高权限用户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布尔结果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13.33 /api/admin/claim-initial-super-admin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/api/admin/claim-initial-super-admin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申领初始超级管理员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13.34 /api/admin/users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用户权限列表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用户角色权限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13.35 /api/admin/users/{target_user_id}/permissions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/api/admin/users/{target_user_id}/permissions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更新用户权限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13.36 /api/admin/users/{target_user_id}/role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/api/admin/users/{target_user_id}/role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更新用户角色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13.37 /api/salaries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/api/salaries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薪酬记录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薪酬列表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13.38 /api/salary/dashboard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/api/salary/dashboard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薪酬看板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13.39 /api/salary/decision-dashboard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/api/salary/decision-dashboard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薪酬决策看板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决策视图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13.40 /api/salary/market/import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/api/salary/market/import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records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13.41 /api/salary/market/refresh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/api/salary/market/refresh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刷新薪酬基准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范围条件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2"/>
      </w:pPr>
      <w:r>
        <w:t>13.42 /api/salary/candidate-profile/{profile_id}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/api/salary/candidate-profile/{profile_id}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更新候选人薪酬画像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画像字段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r>
        <w:br w:type="page"/>
      </w:r>
    </w:p>
    <w:p>
      <w:pPr>
        <w:pStyle w:val="Heading2"/>
      </w:pPr>
      <w:r>
        <w:t>13.43 /api/llm-usage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请求方法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/api/llm-usage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接口功能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记录模型调用事件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主要输入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usage event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写入结果</w:t>
            </w:r>
          </w:p>
        </w:tc>
      </w:tr>
      <w:tr>
        <w:tc>
          <w:tcPr>
            <w:tcW w:type="dxa" w:w="4929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错误处理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鉴权失败返回权限错误；参数不合法返回 400；数据不存在返回 404；外部服务失败返回可读错误并记录业务状态。</w:t>
            </w:r>
          </w:p>
        </w:tc>
      </w:tr>
    </w:tbl>
    <w:p/>
    <w:p>
      <w:pPr>
        <w:pStyle w:val="Heading1"/>
      </w:pPr>
      <w:r>
        <w:t>附录A 数据库表结构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核心用途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user_roles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用户角色、权限集合、创建时间、更新时间，RLS 和前端权限共同依赖。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active_positions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岗位主表，保存岗位名称、部门、地点、状态、技术要求、学历经验和阈值。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候选人主表，保存姓名、职位、经验、学历、匹配摘要和候选人当前状态。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upcoming_interviews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面试排期，保存候选人、岗位、时间、地点、状态、房间密码哈希和报告关联。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公司设置、LLM 策略、OCR 配置、匹配权重、面试题量和时长。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market_salaries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旧版或基础薪酬数据表。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resume_uploads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简历上传任务、文件路径、阶段、错误码、候选人关联和解析摘要。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简历结构化画像，含基础资料、技能、教育、风险、置信度和 LLM 原始信息。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parsed_resume_projects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候选人项目经历结构化记录，按 profile_id 关联。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parsed_job_requirements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岗位要求结构化结果，包含必备技能、加分技能、职责和版本。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candidate_position_matches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候选人与岗位匹配记录，包含总分、分项分、命中/缺失、证据和人工复核。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llm_model_configs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模型供应商、协议、模型名、base_url、密钥、温度、超时和启用状态。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interview_sessions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面试会话，保存状态、题目计划、开始/结束时间。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interview_turns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与候选人的面试轮次记录。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interview_reports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面试评分报告，保存总分、维度分、风险、证据、建议和人工确认。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llm_usage_events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模型调用事件，用于成本、质量和审计追踪。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candidate_salary_profiles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候选人薪酬画像、期望薪酬、当前薪酬和决策辅助字段。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market_salary_raw_records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市场薪酬原始采集/导入记录。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market_salary_normalized_records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标准化后的市场薪酬记录。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market_salary_benchmarks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按岗位、城市、经验等维度聚合的薪酬基准。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market_salary_crawl_jobs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薪酬导入或采集任务状态。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chat_conversations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候选人沟通会话。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chat_messages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沟通消息记录。</w:t>
            </w:r>
          </w:p>
        </w:tc>
      </w:tr>
    </w:tbl>
    <w:p/>
    <w:p>
      <w:pPr>
        <w:pStyle w:val="Heading1"/>
      </w:pPr>
      <w:r>
        <w:t>附录B 接口清单</w:t>
      </w:r>
    </w:p>
    <w:p>
      <w:pPr>
        <w:pStyle w:val="Heading2"/>
      </w:pPr>
      <w:r>
        <w:t>附录B.1 接口清单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/api/health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ok/status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岗位、候选人、面试统计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/api/settings/company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公司设置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company_settings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/api/positions/{position_id}/screening-review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岗位筛选复核策略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position_id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分池与任务统计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/api/screening/runtime-config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筛选运行配置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LLM/OCR/权重配置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/api/screening/job-requirement/resolve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岗位要求结构化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岗位文本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JD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/api/screening/phase1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简历一阶段筛选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文件、岗位 JSON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候选人、画像、匹配 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/api/screening/rescreen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历史重新筛选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candidate_id/position_id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新匹配结果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/api/screening/persist-phase1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保存前端筛选结果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画像与匹配结果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落库结果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候选人分页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/api/candidates/{candidate_id}/detail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候选人详情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详情与匹配解释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/api/candidates/{candidate_id}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删除候选人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附录B.1 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/api/candidates/delete-batch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批量删除候选人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/api/matches/{match_id}/manual-review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人工复核匹配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decision/note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文件元数据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/api/uploads/content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上传内容处理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文件内容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更新上传状态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/api/uploads/{upload_id}/fail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标记上传失败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错误码/消息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/api/uploads/{upload_id}/cancel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/api/uploads/delete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删除上传任务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upload_ids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GET/POST/PATCH/DELETE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面试排期管理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排期记录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/api/interviews/{interview_id}/report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获取面试报告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报告详情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/api/interviews/prepare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session_id/status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/api/interviews/start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interview_id/session_id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首个问题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/api/interviews/turn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追加面试轮次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speaker/content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插入轮次与 AI 回复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/api/interviews/finish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结束面试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scoring 状态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附录B.1 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/api/interviews/score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生成评分报告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/api/interviews/human-confirm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人工确认报告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report_id/decision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/api/interviews/room-password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考场密码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issue/verify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密码或验证状态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/api/admin/has-super-admin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检查高权限用户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布尔结果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/api/admin/claim-initial-super-admin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申领初始超级管理员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申领结果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用户权限列表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Authorization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用户角色权限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/api/admin/users/{target_user_id}/permissions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更新用户权限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/api/admin/users/{target_user_id}/role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更新用户角色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/api/salaries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薪酬记录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薪酬列表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/api/salary/decision-dashboard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薪酬决策看板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决策视图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/api/salary/market/import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导入市场薪酬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records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/api/salary/market/refresh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刷新薪酬基准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范围条件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刷新结果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/api/salary/candidate-profile/{profile_id}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更新候选人薪酬画像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画像字段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更新结果</w:t>
            </w:r>
          </w:p>
        </w:tc>
      </w:tr>
    </w:tbl>
    <w:p/>
    <w:p>
      <w:r>
        <w:br w:type="page"/>
      </w:r>
    </w:p>
    <w:p>
      <w:pPr>
        <w:pStyle w:val="Heading2"/>
      </w:pPr>
      <w:r>
        <w:t>附录B.1 接口清单（续）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/api/llm-usage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记录模型调用事件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usage event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写入结果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