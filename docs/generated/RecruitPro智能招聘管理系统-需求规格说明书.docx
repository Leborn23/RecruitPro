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8"/>
        </w:rPr>
        <w:t>RecruitPro 智能招聘管理系统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0"/>
        </w:rPr>
        <w:t>需求规格说明书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7084"/>
          <w:sz w:val="22"/>
        </w:rPr>
        <w:t>Software Requirements Specification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文档版本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V1.1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编写日期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2026年04月29日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适用项目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RecruitPro 智能招聘管理系统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扩展版初稿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第一章 引言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第二章 任务概述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第三章 需求规定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第四章 性能需求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第五章 输入输出需求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第六章 数据管理能力需求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第七章 故障处理需求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第八章 运行环境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第九章 控制需求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第十章 用例规约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第十一章 业务规则与约束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附录A 接口清单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附录B 数据对象清单</w:t>
      </w:r>
    </w:p>
    <w:p>
      <w:r>
        <w:br w:type="page"/>
      </w:r>
    </w:p>
    <w:p>
      <w:pPr>
        <w:pStyle w:val="Heading1"/>
      </w:pPr>
      <w:r>
        <w:t>第一章 引言</w:t>
      </w:r>
    </w:p>
    <w:p>
      <w:pPr>
        <w:pStyle w:val="Heading2"/>
      </w:pPr>
      <w:r>
        <w:t>1.1 编写目的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本文档根据用户提供的参考模板扩展编写，用于说明 RecruitPro 智能招聘管理系统 的软件需求规格说明。文档以当前代码库、数据库迁移、业务说明文件和运行配置为依据，服务于课程设计、项目评审、开发实现、测试验收和后续维护。</w:t>
      </w:r>
    </w:p>
    <w:p>
      <w:pPr>
        <w:pStyle w:val="Heading2"/>
      </w:pPr>
      <w:r>
        <w:t>1.2 文档范围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文档覆盖登录认证、招聘指挥台、岗位管理、简历筛选、候选人管理、AI 面试、薪酬决策、组织设置、AI 策略、权限管理、接口、数据结构、安全和运维。</w:t>
      </w:r>
    </w:p>
    <w:p>
      <w:pPr>
        <w:pStyle w:val="Heading2"/>
      </w:pPr>
      <w:r>
        <w:t>1.3 项目概要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RecruitPro 是面向企业招聘团队的智能招聘系统。系统以职位为中心组织招聘流程，通过简历解析和岗位匹配形成候选人初筛结果，通过 AI 面试生成结构化评分报告，并通过人工复核机制保证关键招聘结论可控。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使用目标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典型操作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提高简历筛选和候选人推进效率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维护岗位、上传简历、查看分池、邀约面试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获得面试安排和候选人证据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进入考场、查看报告、确认评价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招聘负责人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了解招聘进展和薪酬决策依据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查看看板、筛选高匹配候选人、审阅薪酬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维护系统配置和权限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配置模型、调整权限、管理组织设置</w:t>
            </w:r>
          </w:p>
        </w:tc>
      </w:tr>
    </w:tbl>
    <w:p/>
    <w:p>
      <w:pPr>
        <w:pStyle w:val="Heading2"/>
      </w:pPr>
      <w:r>
        <w:t>1.4 术语和缩写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提供认证、PostgreSQL、Storage、RLS 和 RPC 能力的后端平台。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Web 框架，本项目用于统一业务 API 和外部智能服务编排。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RLS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Row Level Security，数据库行级安全策略。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1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简历上传、解析、画像、岗位匹配和落库的一阶段筛选链路。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大语言模型，用于简历理解、匹配增强、AI 面试和评分辅助。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光学字符识别，用于无法直接抽取文本的简历识别。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独立面试智能体服务，负责面试问题推进、状态保存和最终报告生成。</w:t>
            </w:r>
          </w:p>
        </w:tc>
      </w:tr>
    </w:tbl>
    <w:p/>
    <w:p>
      <w:pPr>
        <w:pStyle w:val="Heading2"/>
      </w:pPr>
      <w:r>
        <w:t>1.5 参考资料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资料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README.md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项目说明、Supabase 迁移和密码重置配置。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backend/README.md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后端职责、启动方式和环境变量。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docs/phase1-pipeline.md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 Phase 1 链路说明。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docs/ai-interview-runtime.md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面试运行时说明。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docs/permissions.md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权限模型和 RLS 说明。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supabase/migrations/*.sql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数据库迁移、策略和函数。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src/pages 与 src/lib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前端页面和业务运行时实现。</w:t>
            </w:r>
          </w:p>
        </w:tc>
      </w:tr>
    </w:tbl>
    <w:p/>
    <w:p>
      <w:pPr>
        <w:pStyle w:val="Heading2"/>
      </w:pPr>
      <w:r>
        <w:t>1.6 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作者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主要修订内容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2026年04月29日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Codex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扩展文档内容，增加模块级需求、接口、数据和设计细节。</w:t>
            </w:r>
          </w:p>
        </w:tc>
      </w:tr>
    </w:tbl>
    <w:p/>
    <w:p>
      <w:pPr>
        <w:pStyle w:val="Heading1"/>
      </w:pPr>
      <w:r>
        <w:t>第二章 任务概述</w:t>
      </w:r>
    </w:p>
    <w:p>
      <w:pPr>
        <w:pStyle w:val="Heading2"/>
      </w:pPr>
      <w:r>
        <w:t>2.1 建设目标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统一管理招聘岗位、候选人、筛选任务、面试排期和薪酬参考。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以自动化简历识别和岗位匹配减少人工初筛成本。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以 AI 面试和结构化报告提升面试证据沉淀能力。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以 RLS、角色权限和受控 RPC 保证数据访问安全。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以可配置模型、OCR、权重和策略适配不同企业招聘场景。</w:t>
      </w:r>
    </w:p>
    <w:p>
      <w:pPr>
        <w:pStyle w:val="Heading2"/>
      </w:pPr>
      <w:r>
        <w:t>2.2 用户特点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系统面向招聘业务用户，操作方式以浏览器页面为主。招聘专员重视批量处理效率和失败任务可见性；面试官重视候选人证据和报告解释；管理员重视权限、模型和运行参数配置。</w:t>
      </w:r>
    </w:p>
    <w:p>
      <w:pPr>
        <w:pStyle w:val="Heading2"/>
      </w:pPr>
      <w:r>
        <w:t>2.3 业务边界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边界类型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系统内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岗位、候选人、简历上传、筛选、面试、薪酬、权限和设置。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系统外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第三方招聘平台原始数据采集、邮件发送、LLM/OCR/Agent 的具体模型实现。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集成边界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 HTTP API、Supabase SDK、Storage 和环境变量集成外部能力。</w:t>
            </w:r>
          </w:p>
        </w:tc>
      </w:tr>
    </w:tbl>
    <w:p/>
    <w:p>
      <w:pPr>
        <w:pStyle w:val="Heading2"/>
      </w:pPr>
      <w:r>
        <w:t>2.4 假定和约束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 + TypeScript + Vite、FastAPI、Supabase、Docker Compose。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所有敏感操作需登录，后台和数据库策略共同校验。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简历主要支持 PDF、DOC、DOCX；薪酬数据支持 JSON、JSONL、CSV。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智能服务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LLM、OCR、Agent 可能不可用，因此系统必须保留失败记录和人工复核。</w:t>
            </w:r>
          </w:p>
        </w:tc>
      </w:tr>
    </w:tbl>
    <w:p/>
    <w:p>
      <w:pPr>
        <w:pStyle w:val="Heading1"/>
      </w:pPr>
      <w:r>
        <w:t>第三章 需求规定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登录与密码重置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提供邮箱登录、会话保持、忘记密码和重置密码回调能力。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汇总岗位、候选人和近期面试，作为招聘运营入口。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维护招聘岗位、部门、地点、技术要求、经验学历要求和筛选阈值。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简历筛选与批量识别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PDF/DOC/DOCX 简历，执行文本抽取、OCR 兜底、画像提炼、岗位匹配和结果落库。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统一查看候选人池，支持分页、搜索、过滤、批量删除、沟通和面试邀约。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候选人详情与匹配解释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展示候选人基本资料、岗位匹配分、命中技能、缺失项、项目证据、风险标记和人工复核。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创建、编辑、删除面试排期，支持线上考场入口、密码、状态和报告查看。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面试考场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 agent 服务启动 AI 面试，记录 AI 与候选人的对话轮次，并生成评分报告。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策略与模型配置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维护模型供应商、协议、模型名、超时、温度、OCR、重试和匹配权重等配置。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薪酬市场与薪酬决策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导入市场薪酬数据，标准化后形成基准，并结合候选人薪酬画像辅助决策。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系统设置与组织信息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维护组织设置、面试题量、面试时长、AI 策略入口和访问控制入口。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 owner/super_admin/admin/user 角色和权限键，支持初始超级管理员申领。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</w:tbl>
    <w:p/>
    <w:p>
      <w:r>
        <w:br w:type="page"/>
      </w:r>
    </w:p>
    <w:p>
      <w:pPr>
        <w:pStyle w:val="Heading2"/>
      </w:pPr>
      <w:r>
        <w:t>3.1 登录与密码重置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登录与密码重置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所有用户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提供邮箱登录、会话保持、忘记密码和重置密码回调能力。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邮箱、密码、重置密码链接、新密码。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登录会话、用户角色权限、登录失败或重置失败提示。</w:t>
            </w:r>
          </w:p>
        </w:tc>
      </w:tr>
    </w:tbl>
    <w:p/>
    <w:p>
      <w:pPr>
        <w:pStyle w:val="Heading3"/>
      </w:pPr>
      <w:r>
        <w:t>3.1.1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1：登录后必须加载 user_roles 中的角色和权限。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2：受保护页面必须在路由层校验登录状态。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3：重置密码回调地址需配置到 Supabase Auth Redirect URLs。</w:t>
      </w:r>
    </w:p>
    <w:p>
      <w:pPr>
        <w:pStyle w:val="Heading3"/>
      </w:pPr>
      <w:r>
        <w:t>3.1.2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登录后必须加载 user_roles 中的角色和权限。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受保护页面必须在路由层校验登录状态。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重置密码回调地址需配置到 Supabase Auth Redirect URLs。</w:t>
      </w:r>
    </w:p>
    <w:p>
      <w:pPr>
        <w:pStyle w:val="Heading3"/>
      </w:pPr>
      <w:r>
        <w:t>3.1.3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账号或密码错误时提示登录失败。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会话失效时跳转登录页。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重置链接失效时提示重新发起找回密码。</w:t>
      </w:r>
    </w:p>
    <w:p>
      <w:pPr>
        <w:pStyle w:val="Heading3"/>
      </w:pPr>
      <w:r>
        <w:t>3.1.4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用户可以完成登录并进入有权限的首页。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未登录访问受保护页面时不能看到业务数据。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用户可通过邮件回调完成密码重置。</w:t>
      </w:r>
    </w:p>
    <w:p>
      <w:pPr>
        <w:pStyle w:val="Heading3"/>
      </w:pPr>
      <w:r>
        <w:t>3.1.5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登录与密码重置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3.2 招聘指挥台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招聘专员、负责人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汇总岗位、候选人和近期面试，作为招聘运营入口。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登录会话、岗位、候选人、面试排期数据。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岗位总数、进行中岗位、候选人样本、近期面试、处理建议。</w:t>
            </w:r>
          </w:p>
        </w:tc>
      </w:tr>
    </w:tbl>
    <w:p/>
    <w:p>
      <w:pPr>
        <w:pStyle w:val="Heading3"/>
      </w:pPr>
      <w:r>
        <w:t>3.2.1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1：统计数据需基于最新业务表查询。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2：点击岗位、候选人、面试入口应跳转到对应页面。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3：无数据时显示空状态。</w:t>
      </w:r>
    </w:p>
    <w:p>
      <w:pPr>
        <w:pStyle w:val="Heading3"/>
      </w:pPr>
      <w:r>
        <w:t>3.2.2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统计数据需基于最新业务表查询。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点击岗位、候选人、面试入口应跳转到对应页面。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无数据时显示空状态。</w:t>
      </w:r>
    </w:p>
    <w:p>
      <w:pPr>
        <w:pStyle w:val="Heading3"/>
      </w:pPr>
      <w:r>
        <w:t>3.2.3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数据加载失败时显示空状态，不影响导航。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权限不足时由路由保护拦截。</w:t>
      </w:r>
    </w:p>
    <w:p>
      <w:pPr>
        <w:pStyle w:val="Heading3"/>
      </w:pPr>
      <w:r>
        <w:t>3.2.4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首页可看到关键招聘指标。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首页列表项可跳转详情或列表。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无数据时页面布局仍保持完整。</w:t>
      </w:r>
    </w:p>
    <w:p>
      <w:pPr>
        <w:pStyle w:val="Heading3"/>
      </w:pPr>
      <w:r>
        <w:t>3.2.5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招聘指挥台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3.3 岗位管理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维护招聘岗位、部门、地点、技术要求、经验学历要求和筛选阈值。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岗位名称、部门、地点、技术要求、最低经验、最低学历、阈值、岗位状态。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岗位列表、岗位详情、保存结果、删除结果。</w:t>
            </w:r>
          </w:p>
        </w:tc>
      </w:tr>
    </w:tbl>
    <w:p/>
    <w:p>
      <w:pPr>
        <w:pStyle w:val="Heading3"/>
      </w:pPr>
      <w:r>
        <w:t>3.3.1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1：岗位技术要求是简历匹配和岗位结构化的重要输入。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2：筛选阈值用于候选人强匹配/待定分池。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3：岗位删除需考虑候选人、匹配和面试关联。</w:t>
      </w:r>
    </w:p>
    <w:p>
      <w:pPr>
        <w:pStyle w:val="Heading3"/>
      </w:pPr>
      <w:r>
        <w:t>3.3.2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岗位技术要求是简历匹配和岗位结构化的重要输入。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筛选阈值用于候选人强匹配/待定分池。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岗位删除需考虑候选人、匹配和面试关联。</w:t>
      </w:r>
    </w:p>
    <w:p>
      <w:pPr>
        <w:pStyle w:val="Heading3"/>
      </w:pPr>
      <w:r>
        <w:t>3.3.3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必填项缺失时不允许提交。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数据库权限不足时提示操作失败。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关联数据导致删除失败时提示原因。</w:t>
      </w:r>
    </w:p>
    <w:p>
      <w:pPr>
        <w:pStyle w:val="Heading3"/>
      </w:pPr>
      <w:r>
        <w:t>3.3.4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可新增、编辑、删除岗位。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筛选页面可读取最新岗位。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岗位要求变更后后续筛选按新规则执行。</w:t>
      </w:r>
    </w:p>
    <w:p>
      <w:pPr>
        <w:pStyle w:val="Heading3"/>
      </w:pPr>
      <w:r>
        <w:t>3.3.5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岗位管理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3.4 简历筛选与批量识别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简历筛选与批量识别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PDF/DOC/DOCX 简历，执行文本抽取、OCR 兜底、画像提炼、岗位匹配和结果落库。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简历文件、目标岗位、模型/OCR/匹配权重配置。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上传任务、处理阶段、候选人、结构化画像、匹配结果、失败错误码。</w:t>
            </w:r>
          </w:p>
        </w:tc>
      </w:tr>
    </w:tbl>
    <w:p/>
    <w:p>
      <w:pPr>
        <w:pStyle w:val="Heading3"/>
      </w:pPr>
      <w:r>
        <w:t>3.4.1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1：单批最多 30 份简历，默认并发 2。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2：任务阶段包括 uploaded、text_extraction、profile_extraction、matching、completed、failed。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3：失败任务需保留 error_code 和 error_message。</w:t>
      </w:r>
    </w:p>
    <w:p>
      <w:pPr>
        <w:pStyle w:val="Heading3"/>
      </w:pPr>
      <w:r>
        <w:t>3.4.2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单批最多 30 份简历，默认并发 2。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任务阶段包括 uploaded、text_extraction、profile_extraction、matching、completed、failed。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失败任务需保留 error_code 和 error_message。</w:t>
      </w:r>
    </w:p>
    <w:p>
      <w:pPr>
        <w:pStyle w:val="Heading3"/>
      </w:pPr>
      <w:r>
        <w:t>3.4.3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文件格式不支持时拒绝处理。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OCR/LLM 服务异常时记录失败并允许人工处理。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数据库结构不一致时提示同步迁移。</w:t>
      </w:r>
    </w:p>
    <w:p>
      <w:pPr>
        <w:pStyle w:val="Heading3"/>
      </w:pPr>
      <w:r>
        <w:t>3.4.4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上传简历后能看到处理进度。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成功任务产生候选人和岗位匹配记录。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失败任务可在任务监控中查看原因并删除。</w:t>
      </w:r>
    </w:p>
    <w:p>
      <w:pPr>
        <w:pStyle w:val="Heading3"/>
      </w:pPr>
      <w:r>
        <w:t>3.4.5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简历筛选与批量识别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3.5 候选人管理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统一查看候选人池，支持分页、搜索、过滤、批量删除、沟通和面试邀约。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姓名、职位、经验、学历、城市、匹配分筛选条件。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候选人列表、分页结果、候选人操作结果。</w:t>
            </w:r>
          </w:p>
        </w:tc>
      </w:tr>
    </w:tbl>
    <w:p/>
    <w:p>
      <w:pPr>
        <w:pStyle w:val="Heading3"/>
      </w:pPr>
      <w:r>
        <w:t>3.5.1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1：删除候选人需要 SCREEN_RESUMES 权限。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2：搜索条件变化后应回到第一页。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3：批量操作需二次确认。</w:t>
      </w:r>
    </w:p>
    <w:p>
      <w:pPr>
        <w:pStyle w:val="Heading3"/>
      </w:pPr>
      <w:r>
        <w:t>3.5.2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删除候选人需要 SCREEN_RESUMES 权限。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搜索条件变化后应回到第一页。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批量操作需二次确认。</w:t>
      </w:r>
    </w:p>
    <w:p>
      <w:pPr>
        <w:pStyle w:val="Heading3"/>
      </w:pPr>
      <w:r>
        <w:t>3.5.3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无权限用户隐藏删除入口。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删除失败时提示错误。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没有符合条件数据时显示空状态。</w:t>
      </w:r>
    </w:p>
    <w:p>
      <w:pPr>
        <w:pStyle w:val="Heading3"/>
      </w:pPr>
      <w:r>
        <w:t>3.5.4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候选人列表支持搜索和分页。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有权限用户可删除单个或批量候选人。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候选人可进入详情和邀约流程。</w:t>
      </w:r>
    </w:p>
    <w:p>
      <w:pPr>
        <w:pStyle w:val="Heading3"/>
      </w:pPr>
      <w:r>
        <w:t>3.5.5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候选人管理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3.6 候选人详情与匹配解释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候选人详情与匹配解释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招聘专员、面试官、负责人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展示候选人基本资料、岗位匹配分、命中技能、缺失项、项目证据、风险标记和人工复核。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candidate_id、position_id、match_id。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候选人详情、匹配解释、人工复核状态、邀约入口。</w:t>
            </w:r>
          </w:p>
        </w:tc>
      </w:tr>
    </w:tbl>
    <w:p/>
    <w:p>
      <w:pPr>
        <w:pStyle w:val="Heading3"/>
      </w:pPr>
      <w:r>
        <w:t>3.6.1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1：匹配解释应关联 candidate_position_matches 和 parsed_resume_profiles。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2：人工复核结果可覆盖自动分池。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3：证据片段用于支撑匹配分和风险判断。</w:t>
      </w:r>
    </w:p>
    <w:p>
      <w:pPr>
        <w:pStyle w:val="Heading3"/>
      </w:pPr>
      <w:r>
        <w:t>3.6.2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匹配解释应关联 candidate_position_matches 和 parsed_resume_profiles。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人工复核结果可覆盖自动分池。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证据片段用于支撑匹配分和风险判断。</w:t>
      </w:r>
    </w:p>
    <w:p>
      <w:pPr>
        <w:pStyle w:val="Heading3"/>
      </w:pPr>
      <w:r>
        <w:t>3.6.3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候选人不存在时提示未找到。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匹配记录缺失时展示基础候选人信息。</w:t>
      </w:r>
    </w:p>
    <w:p>
      <w:pPr>
        <w:pStyle w:val="Heading3"/>
      </w:pPr>
      <w:r>
        <w:t>3.6.4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详情页能显示自动匹配和证据。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人工复核状态可保存。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可从详情发起面试邀约。</w:t>
      </w:r>
    </w:p>
    <w:p>
      <w:pPr>
        <w:pStyle w:val="Heading3"/>
      </w:pPr>
      <w:r>
        <w:t>3.6.5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候选人详情与匹配解释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3.7 面试排期管理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创建、编辑、删除面试排期，支持线上考场入口、密码、状态和报告查看。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候选人、岗位、轮次、面试官、时间、地点/会议方式。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排期列表、面试状态、考场链接、房间密码、报告入口。</w:t>
            </w:r>
          </w:p>
        </w:tc>
      </w:tr>
    </w:tbl>
    <w:p/>
    <w:p>
      <w:pPr>
        <w:pStyle w:val="Heading3"/>
      </w:pPr>
      <w:r>
        <w:t>3.7.1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1：线上面试开始前 5 分钟开放进入。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2：房间密码签发后应保存哈希和盐，不保存明文。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3：完成面试后可查看 AI 报告。</w:t>
      </w:r>
    </w:p>
    <w:p>
      <w:pPr>
        <w:pStyle w:val="Heading3"/>
      </w:pPr>
      <w:r>
        <w:t>3.7.2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线上面试开始前 5 分钟开放进入。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房间密码签发后应保存哈希和盐，不保存明文。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完成面试后可查看 AI 报告。</w:t>
      </w:r>
    </w:p>
    <w:p>
      <w:pPr>
        <w:pStyle w:val="Heading3"/>
      </w:pPr>
      <w:r>
        <w:t>3.7.3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已过期场次提示人工复核。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删除排期需二次确认。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密码验证失败时不能进入考场。</w:t>
      </w:r>
    </w:p>
    <w:p>
      <w:pPr>
        <w:pStyle w:val="Heading3"/>
      </w:pPr>
      <w:r>
        <w:t>3.7.4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可新增和编辑排期。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可复制链接和密码。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完成面试后列表展示报告结论。</w:t>
      </w:r>
    </w:p>
    <w:p>
      <w:pPr>
        <w:pStyle w:val="Heading3"/>
      </w:pPr>
      <w:r>
        <w:t>3.7.5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面试排期管理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3.8 AI 面试考场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面试考场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候选人、面试官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 agent 服务启动 AI 面试，记录 AI 与候选人的对话轮次，并生成评分报告。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interview_id、session_id、候选人回答、房间密码。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问题、候选人回答记录、面试状态、评分报告。</w:t>
            </w:r>
          </w:p>
        </w:tc>
      </w:tr>
    </w:tbl>
    <w:p/>
    <w:p>
      <w:pPr>
        <w:pStyle w:val="Heading3"/>
      </w:pPr>
      <w:r>
        <w:t>3.8.1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1：面试会话需绑定候选人和岗位。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2：每轮问答写入 interview_turns。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3：报告生成后需支持人工确认。</w:t>
      </w:r>
    </w:p>
    <w:p>
      <w:pPr>
        <w:pStyle w:val="Heading3"/>
      </w:pPr>
      <w:r>
        <w:t>3.8.2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面试会话需绑定候选人和岗位。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每轮问答写入 interview_turns。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报告生成后需支持人工确认。</w:t>
      </w:r>
    </w:p>
    <w:p>
      <w:pPr>
        <w:pStyle w:val="Heading3"/>
      </w:pPr>
      <w:r>
        <w:t>3.8.3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agent 不可用时给出系统错误并允许复核。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有效回答不足时报告标记需要人工复核。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会话状态不允许追加轮次时拒绝写入。</w:t>
      </w:r>
    </w:p>
    <w:p>
      <w:pPr>
        <w:pStyle w:val="Heading3"/>
      </w:pPr>
      <w:r>
        <w:t>3.8.4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考场可启动并展示首个问题。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候选人回答后 AI 可推进下一轮。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结束后可生成报告并人工确认。</w:t>
      </w:r>
    </w:p>
    <w:p>
      <w:pPr>
        <w:pStyle w:val="Heading3"/>
      </w:pPr>
      <w:r>
        <w:t>3.8.5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AI 面试考场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3.9 AI 策略与模型配置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策略与模型配置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维护模型供应商、协议、模型名、超时、温度、OCR、重试和匹配权重等配置。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模型配置、OCR 地址、API Key、策略模式、权重配置。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生效配置、连接测试结果、模型调用策略。</w:t>
            </w:r>
          </w:p>
        </w:tc>
      </w:tr>
    </w:tbl>
    <w:p/>
    <w:p>
      <w:pPr>
        <w:pStyle w:val="Heading3"/>
      </w:pPr>
      <w:r>
        <w:t>3.9.1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1：API Key 不应暴露在前端源码。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2：策略模式支持质量、均衡、成本取向。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3：低置信度或供应商失败时可按配置启用 fallback。</w:t>
      </w:r>
    </w:p>
    <w:p>
      <w:pPr>
        <w:pStyle w:val="Heading3"/>
      </w:pPr>
      <w:r>
        <w:t>3.9.2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API Key 不应暴露在前端源码。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策略模式支持质量、均衡、成本取向。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低置信度或供应商失败时可按配置启用 fallback。</w:t>
      </w:r>
    </w:p>
    <w:p>
      <w:pPr>
        <w:pStyle w:val="Heading3"/>
      </w:pPr>
      <w:r>
        <w:t>3.9.3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连接测试失败时展示错误。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配置不完整时禁止启用。</w:t>
      </w:r>
    </w:p>
    <w:p>
      <w:pPr>
        <w:pStyle w:val="Heading3"/>
      </w:pPr>
      <w:r>
        <w:t>3.9.4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管理员可保存公司级 AI 策略。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模型连接测试可显示成功或失败。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筛选链路可读取最新配置。</w:t>
      </w:r>
    </w:p>
    <w:p>
      <w:pPr>
        <w:pStyle w:val="Heading3"/>
      </w:pPr>
      <w:r>
        <w:t>3.9.5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AI 策略与模型配置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3.10 薪酬市场与薪酬决策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薪酬市场与薪酬决策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招聘负责人、管理员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导入市场薪酬数据，标准化后形成基准，并结合候选人薪酬画像辅助决策。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JSON、JSONL、CSV 市场薪酬文件、候选人薪酬画像。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原始记录、标准化记录、薪酬基准、薪酬决策看板。</w:t>
            </w:r>
          </w:p>
        </w:tc>
      </w:tr>
    </w:tbl>
    <w:p/>
    <w:p>
      <w:pPr>
        <w:pStyle w:val="Heading3"/>
      </w:pPr>
      <w:r>
        <w:t>3.10.1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1：导入前应校验职位、城市和薪酬字段。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2：支持 boss_zhipin、liepin、lagou 等预设映射。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3：基准刷新需记录 crawl job 状态。</w:t>
      </w:r>
    </w:p>
    <w:p>
      <w:pPr>
        <w:pStyle w:val="Heading3"/>
      </w:pPr>
      <w:r>
        <w:t>3.10.2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导入前应校验职位、城市和薪酬字段。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支持 boss_zhipin、liepin、lagou 等预设映射。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基准刷新需记录 crawl job 状态。</w:t>
      </w:r>
    </w:p>
    <w:p>
      <w:pPr>
        <w:pStyle w:val="Heading3"/>
      </w:pPr>
      <w:r>
        <w:t>3.10.3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缺少必填字段的行跳过并汇总。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写入失败时标记任务失败。</w:t>
      </w:r>
    </w:p>
    <w:p>
      <w:pPr>
        <w:pStyle w:val="Heading3"/>
      </w:pPr>
      <w:r>
        <w:t>3.10.4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可 dry-run 预览导入。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可写入市场薪酬表并刷新基准。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薪酬看板可展示候选人决策信息。</w:t>
      </w:r>
    </w:p>
    <w:p>
      <w:pPr>
        <w:pStyle w:val="Heading3"/>
      </w:pPr>
      <w:r>
        <w:t>3.10.5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薪酬市场与薪酬决策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3.11 系统设置与组织信息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系统设置与组织信息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维护组织设置、面试题量、面试时长、AI 策略入口和访问控制入口。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组织名称、公司设置、题量、时长、业务策略参数。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系统设置页面、保存结果、运行时配置。</w:t>
            </w:r>
          </w:p>
        </w:tc>
      </w:tr>
    </w:tbl>
    <w:p/>
    <w:p>
      <w:pPr>
        <w:pStyle w:val="Heading3"/>
      </w:pPr>
      <w:r>
        <w:t>3.11.1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1：面试时长可随题量配置自动对齐。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2：系统设置需 MANAGE_SETTINGS 权限。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3：高权限访问控制仅 owner/super_admin 可见。</w:t>
      </w:r>
    </w:p>
    <w:p>
      <w:pPr>
        <w:pStyle w:val="Heading3"/>
      </w:pPr>
      <w:r>
        <w:t>3.11.2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面试时长可随题量配置自动对齐。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系统设置需 MANAGE_SETTINGS 权限。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高权限访问控制仅 owner/super_admin 可见。</w:t>
      </w:r>
    </w:p>
    <w:p>
      <w:pPr>
        <w:pStyle w:val="Heading3"/>
      </w:pPr>
      <w:r>
        <w:t>3.11.3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保存失败时提示网络或权限错误。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非法题量或时长不应保存。</w:t>
      </w:r>
    </w:p>
    <w:p>
      <w:pPr>
        <w:pStyle w:val="Heading3"/>
      </w:pPr>
      <w:r>
        <w:t>3.11.4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管理员可查看和修改组织设置。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面试配置能影响面试排期和考场提示。</w:t>
      </w:r>
    </w:p>
    <w:p>
      <w:pPr>
        <w:pStyle w:val="Heading3"/>
      </w:pPr>
      <w:r>
        <w:t>3.11.5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系统设置与组织信息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2"/>
      </w:pPr>
      <w:r>
        <w:t>3.12 用户权限管理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owner、super_admin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功能描述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 owner/super_admin/admin/user 角色和权限键，支持初始超级管理员申领。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输入/前置条件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目标用户、角色、权限集合。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输出/后置条件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用户权限列表、角色变更结果、权限变更结果。</w:t>
            </w:r>
          </w:p>
        </w:tc>
      </w:tr>
    </w:tbl>
    <w:p/>
    <w:p>
      <w:pPr>
        <w:pStyle w:val="Heading3"/>
      </w:pPr>
      <w:r>
        <w:t>3.12.1 主过程描述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1：owner 为单例。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2：owner 和 super_admin 可绕过普通权限检查。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步骤/规则 3：角色和权限修改必须通过受控 RPC。</w:t>
      </w:r>
    </w:p>
    <w:p>
      <w:pPr>
        <w:pStyle w:val="Heading3"/>
      </w:pPr>
      <w:r>
        <w:t>3.12.2 业务规则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owner 为单例。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owner 和 super_admin 可绕过普通权限检查。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角色和权限修改必须通过受控 RPC。</w:t>
      </w:r>
    </w:p>
    <w:p>
      <w:pPr>
        <w:pStyle w:val="Heading3"/>
      </w:pPr>
      <w:r>
        <w:t>3.12.3 异常情况处理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普通用户不得直接修改 user_roles。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最后一个高权限用户不得被错误降级。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无权限访问时返回拒绝。</w:t>
      </w:r>
    </w:p>
    <w:p>
      <w:pPr>
        <w:pStyle w:val="Heading3"/>
      </w:pPr>
      <w:r>
        <w:t>3.12.4 验收标准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可申领初始超级管理员。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可查看用户角色列表。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可更新权限并立即影响页面访问。</w:t>
      </w:r>
    </w:p>
    <w:p>
      <w:pPr>
        <w:pStyle w:val="Heading3"/>
      </w:pPr>
      <w:r>
        <w:t>3.12.5 数据与权限关联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用户权限管理 需要结合登录用户权限、前端路由保护、FastAPI Authorization 校验以及 Supabase RLS 策略执行。涉及写入的业务操作必须记录状态变化或错误信息，便于后续排查和审计。</w:t>
      </w:r>
    </w:p>
    <w:p>
      <w:r>
        <w:br w:type="page"/>
      </w:r>
    </w:p>
    <w:p>
      <w:pPr>
        <w:pStyle w:val="Heading1"/>
      </w:pPr>
      <w:r>
        <w:t>第四章 性能需求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页面响应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普通查询目标 &lt; 3 秒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候选人列表、岗位列表、面试列表等。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统计响应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统计分析目标 &lt; 5 秒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招聘看板、筛选看板、薪酬看板。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批量处理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单批最多 30 份，并发 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避免浏览器和后端瞬时压力过大。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按配置超时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LLM/OCR/Agent 可设置超时时间。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稳定性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7*24 小时运行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异常任务可追踪、可恢复。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灾备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灾难性宕机目标恢复 &lt;= 2 小时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依赖数据库备份、容器恢复和配置恢复。</w:t>
            </w:r>
          </w:p>
        </w:tc>
      </w:tr>
    </w:tbl>
    <w:p/>
    <w:p>
      <w:pPr>
        <w:pStyle w:val="Heading1"/>
      </w:pPr>
      <w:r>
        <w:t>第五章 输入输出需求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邮箱、密码、重置链接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会话、角色权限、失败提示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岗位名称、要求、阈值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岗位列表和结构化 JD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PDF/DOC/DOCX 文件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候选人画像、匹配结果、任务状态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排期、回答、密码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问答轮次、评分报告、人工确认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市场薪酬文件、候选人画像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薪酬基准和决策看板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组织、AI、OCR、题量、时长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运行时配置</w:t>
            </w:r>
          </w:p>
        </w:tc>
      </w:tr>
    </w:tbl>
    <w:p/>
    <w:p>
      <w:pPr>
        <w:pStyle w:val="Heading1"/>
      </w:pPr>
      <w:r>
        <w:t>第六章 数据管理能力需求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管理能力要求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用户角色、权限集合、创建时间、更新时间，RLS 和前端权限共同依赖。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岗位主表，保存岗位名称、部门、地点、状态、技术要求、学历经验和阈值。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候选人主表，保存姓名、职位、经验、学历、匹配摘要和候选人当前状态。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面试排期，保存候选人、岗位、时间、地点、状态、房间密码哈希和报告关联。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公司设置、LLM 策略、OCR 配置、匹配权重、面试题量和时长。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market_salaries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旧版或基础薪酬数据表。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简历上传任务、文件路径、阶段、错误码、候选人关联和解析摘要。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简历结构化画像，含基础资料、技能、教育、风险、置信度和 LLM 原始信息。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parsed_resume_projects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候选人项目经历结构化记录，按 profile_id 关联。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parsed_job_requirements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岗位要求结构化结果，包含必备技能、加分技能、职责和版本。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候选人与岗位匹配记录，包含总分、分项分、命中/缺失、证据和人工复核。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llm_model_configs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模型供应商、协议、模型名、base_url、密钥、温度、超时和启用状态。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面试会话，保存状态、题目计划、开始/结束时间。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与候选人的面试轮次记录。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面试评分报告，保存总分、维度分、风险、证据、建议和人工确认。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llm_usage_events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模型调用事件，用于成本、质量和审计追踪。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candidate_salary_profiles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候选人薪酬画像、期望薪酬、当前薪酬和决策辅助字段。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market_salary_raw_records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市场薪酬原始采集/导入记录。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market_salary_normalized_records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标准化后的市场薪酬记录。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market_salary_benchmarks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按岗位、城市、经验等维度聚合的薪酬基准。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market_salary_crawl_jobs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薪酬导入或采集任务状态。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chat_conversations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候选人沟通会话。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chat_messages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沟通消息记录。</w:t>
            </w:r>
          </w:p>
        </w:tc>
      </w:tr>
    </w:tbl>
    <w:p/>
    <w:p>
      <w:pPr>
        <w:pStyle w:val="Heading1"/>
      </w:pPr>
      <w:r>
        <w:t>第七章 故障处理需求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故障类型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用户输入错误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前端校验并提示修正。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权限不足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隐藏无权入口，服务端拒绝请求。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文件处理失败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 error_code、error_message 和任务阶段。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LLM/OCR/Agent 失败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按错误类型提示，允许重试或人工复核。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数据库结构不一致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提示同步迁移，避免误判为业务失败。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网络异常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提示稍后重试，保持页面状态不丢失。</w:t>
            </w:r>
          </w:p>
        </w:tc>
      </w:tr>
    </w:tbl>
    <w:p/>
    <w:p>
      <w:pPr>
        <w:pStyle w:val="Heading1"/>
      </w:pPr>
      <w:r>
        <w:t>第八章 运行环境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环境项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Chrome、Edge、Firefox 等现代浏览器。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Node.js、React、TypeScript、Vite、Tailwind CSS。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Python、FastAPI、Uvicorn、httpx、Supabase client。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Auth、PostgreSQL、Storage、RLS、RPC。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 recruitment-agent 服务，默认端口 8000。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docker-compose 编排 frontend、backend、agent。</w:t>
            </w:r>
          </w:p>
        </w:tc>
      </w:tr>
    </w:tbl>
    <w:p/>
    <w:p>
      <w:pPr>
        <w:pStyle w:val="Heading1"/>
      </w:pPr>
      <w:r>
        <w:t>第九章 控制需求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系统通过浏览器人机交互方式控制运行，控制方式包括菜单导航、按钮、表单、文件拖拽、筛选器、弹窗确认和在线问答。服务端通过状态字段控制业务流转，数据库通过 RLS 和 RPC 控制访问边界。</w:t>
      </w:r>
    </w:p>
    <w:p>
      <w:pPr>
        <w:pStyle w:val="Heading1"/>
      </w:pPr>
      <w:r>
        <w:t>第十章 用例规约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参与者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登录与密码重置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所有用户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提供邮箱登录、会话保持、忘记密码和重置密码回调能力。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招聘专员、负责人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汇总岗位、候选人和近期面试，作为招聘运营入口。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维护招聘岗位、部门、地点、技术要求、经验学历要求和筛选阈值。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简历筛选与批量识别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PDF/DOC/DOCX 简历，执行文本抽取、OCR 兜底、画像提炼、岗位匹配和结果落库。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统一查看候选人池，支持分页、搜索、过滤、批量删除、沟通和面试邀约。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候选人详情与匹配解释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招聘专员、面试官、负责人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展示候选人基本资料、岗位匹配分、命中技能、缺失项、项目证据、风险标记和人工复核。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创建、编辑、删除面试排期，支持线上考场入口、密码、状态和报告查看。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面试考场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候选人、面试官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 agent 服务启动 AI 面试，记录 AI 与候选人的对话轮次，并生成评分报告。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策略与模型配置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维护模型供应商、协议、模型名、超时、温度、OCR、重试和匹配权重等配置。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薪酬市场与薪酬决策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招聘负责人、管理员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导入市场薪酬数据，标准化后形成基准，并结合候选人薪酬画像辅助决策。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UC-11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系统设置与组织信息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维护组织设置、面试题量、面试时长、AI 策略入口和访问控制入口。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owner、super_admin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 owner/super_admin/admin/user 角色和权限键，支持初始超级管理员申领。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通过对应模块验收标准</w:t>
            </w:r>
          </w:p>
        </w:tc>
      </w:tr>
    </w:tbl>
    <w:p/>
    <w:p>
      <w:pPr>
        <w:pStyle w:val="Heading1"/>
      </w:pPr>
      <w:r>
        <w:t>第十一章 业务规则与约束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owner 角色为单例，不允许普通用户直接修改。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简历自动筛选结果必须保留证据和置信度信息。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AI 面试报告必须允许人工确认，不能只依赖自动结论。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LLM、OCR、Agent 外部失败不能导致业务数据静默丢失。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所有环境密钥不得写入前端源码。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数据库迁移文件是表结构和权限策略的事实来源。</w:t>
      </w:r>
    </w:p>
    <w:p>
      <w:pPr>
        <w:pStyle w:val="Heading1"/>
      </w:pPr>
      <w:r>
        <w:t>第十二章 详细用例规约</w:t>
      </w:r>
    </w:p>
    <w:p>
      <w:r>
        <w:br w:type="page"/>
      </w:r>
    </w:p>
    <w:p>
      <w:pPr>
        <w:pStyle w:val="Heading2"/>
      </w:pPr>
      <w:r>
        <w:t>UC-01 登录与密码重置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UC-01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登录与密码重置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所有用户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登录与密码重置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登录与密码重置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邮箱、密码、重置密码链接、新密码。。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登录会话、用户角色权限、登录失败或重置失败提示。，并刷新相关列表、详情或状态。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用户可以完成登录并进入有权限的首页。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未登录访问受保护页面时不能看到业务数据。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用户可通过邮件回调完成密码重置。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UC-02 招聘指挥台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UC-02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招聘专员、负责人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招聘指挥台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招聘指挥台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登录会话、岗位、候选人、面试排期数据。。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岗位总数、进行中岗位、候选人样本、近期面试、处理建议。，并刷新相关列表、详情或状态。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首页可看到关键招聘指标。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首页列表项可跳转详情或列表。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无数据时页面布局仍保持完整。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UC-03 岗位管理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UC-03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岗位管理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岗位管理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岗位名称、部门、地点、技术要求、最低经验、最低学历、阈值、岗位状态。。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岗位列表、岗位详情、保存结果、删除结果。，并刷新相关列表、详情或状态。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可新增、编辑、删除岗位。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筛选页面可读取最新岗位。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岗位要求变更后后续筛选按新规则执行。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UC-04 简历筛选与批量识别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UC-04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简历筛选与批量识别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简历筛选与批量识别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简历筛选与批量识别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简历文件、目标岗位、模型/OCR/匹配权重配置。。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上传任务、处理阶段、候选人、结构化画像、匹配结果、失败错误码。，并刷新相关列表、详情或状态。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上传简历后能看到处理进度。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成功任务产生候选人和岗位匹配记录。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失败任务可在任务监控中查看原因并删除。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UC-05 候选人管理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UC-05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候选人管理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候选人管理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姓名、职位、经验、学历、城市、匹配分筛选条件。。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候选人列表、分页结果、候选人操作结果。，并刷新相关列表、详情或状态。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候选人列表支持搜索和分页。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有权限用户可删除单个或批量候选人。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候选人可进入详情和邀约流程。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UC-06 候选人详情与匹配解释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UC-06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候选人详情与匹配解释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招聘专员、面试官、负责人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候选人详情与匹配解释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候选人详情与匹配解释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candidate_id、position_id、match_id。。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候选人详情、匹配解释、人工复核状态、邀约入口。，并刷新相关列表、详情或状态。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详情页能显示自动匹配和证据。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人工复核状态可保存。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可从详情发起面试邀约。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UC-07 面试排期管理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UC-07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面试排期管理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面试排期管理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候选人、岗位、轮次、面试官、时间、地点/会议方式。。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排期列表、面试状态、考场链接、房间密码、报告入口。，并刷新相关列表、详情或状态。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可新增和编辑排期。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可复制链接和密码。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完成面试后列表展示报告结论。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UC-08 AI 面试考场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UC-08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面试考场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候选人、面试官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AI 面试考场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AI 面试考场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interview_id、session_id、候选人回答、房间密码。。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AI 问题、候选人回答记录、面试状态、评分报告。，并刷新相关列表、详情或状态。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考场可启动并展示首个问题。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候选人回答后 AI 可推进下一轮。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结束后可生成报告并人工确认。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UC-09 AI 策略与模型配置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UC-09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策略与模型配置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AI 策略与模型配置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AI 策略与模型配置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模型配置、OCR 地址、API Key、策略模式、权重配置。。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生效配置、连接测试结果、模型调用策略。，并刷新相关列表、详情或状态。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管理员可保存公司级 AI 策略。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模型连接测试可显示成功或失败。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筛选链路可读取最新配置。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UC-10 薪酬市场与薪酬决策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UC-10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薪酬市场与薪酬决策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招聘负责人、管理员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薪酬市场与薪酬决策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薪酬市场与薪酬决策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JSON、JSONL、CSV 市场薪酬文件、候选人薪酬画像。。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原始记录、标准化记录、薪酬基准、薪酬决策看板。，并刷新相关列表、详情或状态。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 dry-run 预览导入。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可写入市场薪酬表并刷新基准。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薪酬看板可展示候选人决策信息。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UC-11 系统设置与组织信息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UC-11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系统设置与组织信息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系统设置与组织信息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系统设置与组织信息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组织名称、公司设置、题量、时长、业务策略参数。。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系统设置页面、保存结果、运行时配置。，并刷新相关列表、详情或状态。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管理员可查看和修改组织设置。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面试配置能影响面试排期和考场提示。</w:t>
            </w:r>
          </w:p>
        </w:tc>
      </w:tr>
    </w:tbl>
    <w:p/>
    <w:p>
      <w:r>
        <w:br w:type="page"/>
      </w:r>
    </w:p>
    <w:p>
      <w:pPr>
        <w:pStyle w:val="Heading2"/>
      </w:pPr>
      <w:r>
        <w:t>UC-12 用户权限管理 详细用例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UC-12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主要参与者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owner、super_admin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用户进入 用户权限管理 相关页面并发起业务操作。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用户已登录；具备所需权限；基础数据或配置已准备。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后置条件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业务数据完成读取或写入；页面显示最新状态；失败时保留明确错误信息。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用户动作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 用户权限管理 页面或入口。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系统校验登录状态和权限，加载页面基础数据。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用户输入或选择 目标用户、角色、权限集合。。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系统执行前端校验并准备请求参数。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用户提交操作或切换条件。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系统调用 Supabase 或 FastAPI 接口，必要时调用外部服务。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用户查看处理结果。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系统输出 用户权限列表、角色变更结果、权限变更结果。，并刷新相关列表、详情或状态。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用户继续下一步业务。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系统保持上下文，使用户可进入详情、面试、复核或设置环节。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分支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用户权限不足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前端隐藏入口或后端拒绝请求，提示权限不足。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输入参数不完整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阻止提交并标识需修正字段。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外部服务不可用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记录错误、展示失败信息，允许重试或人工处理。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数据库写入失败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保留原页面状态，展示可理解错误。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可申领初始超级管理员。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可查看用户角色列表。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可更新权限并立即影响页面访问。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第十三章 权限需求矩阵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系统权限采用角色与权限键结合的方式表达。owner 和 super_admin 具备高权限能力，普通 admin/user 按 permissions 数组授权。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权限键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建议授权对象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VIEW_DASHBOARD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查看招聘指挥台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招聘专员、负责人、管理员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MANAGE_POSITIONS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新增、修改、删除岗位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招聘专员、管理员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SCREEN_RESUMES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上传简历、执行筛选、删除候选人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招聘专员、管理员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VIEW_CANDIDATES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查看候选人列表与详情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招聘专员、面试官、负责人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MANAGE_INTERVIEWS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创建、修改、删除面试排期和处理面试流程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招聘专员、面试官、管理员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VIEW_SALARY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查看薪酬市场与薪酬决策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负责人、管理员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MANAGE_SETTINGS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维护组织、AI 策略、面试配置和访问控制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权限范围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owner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全部权限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系统最高角色，单例存在，可管理 super_admin。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super_admin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全部权限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可管理普通管理员和权限，不能越权转移 owner。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按权限键授权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用于招聘管理员或业务管理员。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按权限键授权或只读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普通业务用户。</w:t>
            </w:r>
          </w:p>
        </w:tc>
      </w:tr>
    </w:tbl>
    <w:p/>
    <w:p>
      <w:pPr>
        <w:pStyle w:val="Heading1"/>
      </w:pPr>
      <w:r>
        <w:t>第十四章 数据字段需求</w:t>
      </w:r>
    </w:p>
    <w:p>
      <w:pPr>
        <w:pStyle w:val="Heading2"/>
      </w:pPr>
      <w:r>
        <w:t>14.1 数据字段字典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 ID，与 auth.users 对应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用户角色，owner/super_admin/admin/user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text[]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权限键集合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岗位名称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department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所属部门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工作地点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technical_requirements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技术要求/JD 文本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匹配输入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threshold_score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强匹配阈值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默认可配置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候选人姓名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从简历解析或文件名生成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候选人当前职位/目标岗位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exp_years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工作年限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</w:tbl>
    <w:p/>
    <w:p>
      <w:r>
        <w:br w:type="page"/>
      </w:r>
    </w:p>
    <w:p>
      <w:pPr>
        <w:pStyle w:val="Heading2"/>
      </w:pPr>
      <w:r>
        <w:t>14.1 数据字段字典（续）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edu_level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学历层级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match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当前摘要匹配分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0-100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上传任务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file_name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原始文件名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file_path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Storage 路径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processing/completed/failed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pipeline_stage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阶段状态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uploaded/text_extraction/profile_extraction/matching/completed/failed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error_code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失败错误码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失败时填写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error_message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失败错误信息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失败时填写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basic_profile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基础资料结构化结果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画像核心字段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explicit_skills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显式技能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inferred_skills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推断技能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risk_flags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风险标记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</w:tbl>
    <w:p/>
    <w:p>
      <w:r>
        <w:br w:type="page"/>
      </w:r>
    </w:p>
    <w:p>
      <w:pPr>
        <w:pStyle w:val="Heading2"/>
      </w:pPr>
      <w:r>
        <w:t>14.1 数据字段字典（续）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extraction_confidence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抽取置信度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质量评估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overall_score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总匹配分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0-100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recommendation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自动建议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strong_match/partial_match/weak_match/reject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matched_skills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text[]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命中技能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missing_skills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text[]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缺失技能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human_decision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人工复核结论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pass/pending/reject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schedule_time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timestamptz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面试时间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面试状态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scheduled/in_progress/completed 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room_password_hash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考场密码哈希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不保存明文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面试会话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会话状态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ready/running/scoring/done</w:t>
            </w:r>
          </w:p>
        </w:tc>
      </w:tr>
    </w:tbl>
    <w:p/>
    <w:p>
      <w:r>
        <w:br w:type="page"/>
      </w:r>
    </w:p>
    <w:p>
      <w:pPr>
        <w:pStyle w:val="Heading2"/>
      </w:pPr>
      <w:r>
        <w:t>14.1 数据字段字典（续）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question_plan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题目计划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或规则生成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turn_no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轮次序号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按会话递增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speaker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发言方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ai/candidate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发言内容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overall_score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面试总分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dimension_scores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维度评分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recommendation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面试建议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hire/hold/needs_review/reject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active_llm_model_id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当前启用模型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ocr_enabled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是否启用 OCR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 false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llm_model_configs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模型供应商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openai/anthropic/custom 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llm_model_configs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model_name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模型名称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candidate_salary_profiles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关联候选人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market_salary_raw_records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source_salary_text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原始薪酬文本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导入字段</w:t>
            </w:r>
          </w:p>
        </w:tc>
      </w:tr>
    </w:tbl>
    <w:p/>
    <w:p>
      <w:r>
        <w:br w:type="page"/>
      </w:r>
    </w:p>
    <w:p>
      <w:pPr>
        <w:pStyle w:val="Heading2"/>
      </w:pPr>
      <w:r>
        <w:t>14.1 数据字段字典（续）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market_salary_benchmarks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salary_p50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薪酬中位数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基准字段</w:t>
            </w:r>
          </w:p>
        </w:tc>
      </w:tr>
    </w:tbl>
    <w:p/>
    <w:p>
      <w:pPr>
        <w:pStyle w:val="Heading1"/>
      </w:pPr>
      <w:r>
        <w:t>第十五章 测试与验收需求</w:t>
      </w:r>
    </w:p>
    <w:p>
      <w:pPr>
        <w:pStyle w:val="Heading2"/>
      </w:pPr>
      <w:r>
        <w:t>15.1 测试验收矩阵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测试类型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T-01-01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登录与密码重置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用户可以完成登录并进入有权限的首页。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T-01-02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登录与密码重置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T-01-03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登录与密码重置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账号或密码错误时提示登录失败。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T-02-01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首页可看到关键招聘指标。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T-02-02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T-02-03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数据加载失败时显示空状态，不影响导航。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T-03-01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可新增、编辑、删除岗位。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T-03-02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T-03-03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必填项缺失时不允许提交。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T-04-01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简历筛选与批量识别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上传简历后能看到处理进度。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T-04-02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简历筛选与批量识别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T-04-03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简历筛选与批量识别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文件格式不支持时拒绝处理。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T-05-01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候选人列表支持搜索和分页。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T-05-02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T-05-03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无权限用户隐藏删除入口。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T-06-01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候选人详情与匹配解释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详情页能显示自动匹配和证据。</w:t>
            </w:r>
          </w:p>
        </w:tc>
      </w:tr>
    </w:tbl>
    <w:p/>
    <w:p>
      <w:r>
        <w:br w:type="page"/>
      </w:r>
    </w:p>
    <w:p>
      <w:pPr>
        <w:pStyle w:val="Heading2"/>
      </w:pPr>
      <w:r>
        <w:t>15.1 测试验收矩阵（续）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测试类型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T-06-02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候选人详情与匹配解释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T-06-03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候选人详情与匹配解释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候选人不存在时提示未找到。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T-07-01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可新增和编辑排期。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T-07-02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T-07-03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已过期场次提示人工复核。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T-08-01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面试考场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考场可启动并展示首个问题。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T-08-02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面试考场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T-08-03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面试考场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不可用时给出系统错误并允许复核。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T-09-01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策略与模型配置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管理员可保存公司级 AI 策略。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T-09-02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策略与模型配置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T-09-03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策略与模型配置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连接测试失败时展示错误。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T-10-01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薪酬市场与薪酬决策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 dry-run 预览导入。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T-10-02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薪酬市场与薪酬决策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T-10-03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薪酬市场与薪酬决策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缺少必填字段的行跳过并汇总。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T-11-01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系统设置与组织信息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管理员可查看和修改组织设置。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T-11-02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系统设置与组织信息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</w:tbl>
    <w:p/>
    <w:p>
      <w:r>
        <w:br w:type="page"/>
      </w:r>
    </w:p>
    <w:p>
      <w:pPr>
        <w:pStyle w:val="Heading2"/>
      </w:pPr>
      <w:r>
        <w:t>15.1 测试验收矩阵（续）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测试类型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T-11-03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系统设置与组织信息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保存失败时提示网络或权限错误。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T-12-01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正常流程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可申领初始超级管理员。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T-12-02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无权限用户不能执行受控操作。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T-12-03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普通用户不得直接修改 user_roles。</w:t>
            </w:r>
          </w:p>
        </w:tc>
      </w:tr>
    </w:tbl>
    <w:p/>
    <w:p>
      <w:pPr>
        <w:pStyle w:val="Heading1"/>
      </w:pPr>
      <w:r>
        <w:t>第十六章 可追溯性矩阵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需求编号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主要页面/文件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主要数据对象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登录与密码重置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Login.tsx、ResetPassword.tsx、AuthContext.tsx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user_roles、Supabase Auth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Dashboard.tsx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active_positions、candidates、upcoming_interviews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Positions.tsx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active_positions、parsed_job_requirements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REQ-04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Screening.tsx、screeningPipeline.ts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resume_uploads、parsed_resume_profiles、candidate_position_matches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REQ-05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候选人管理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Candidates.tsx、CandidateDetail.tsx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candidates、candidate_position_matches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REQ-06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面试管理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Interviews.tsx、InterviewRoom.tsx、interviewRuntime.ts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upcoming_interviews、interview_sessions、interview_turns、interview_reports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REQ-07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薪酬决策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Salary.tsx、salaryDecision*.ts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candidate_salary_profiles、market_salary_*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REQ-08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系统设置与权限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Settings.tsx、AdminManagement.tsx、settings/*.tsx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company_settings、llm_model_configs、user_roles</w:t>
            </w:r>
          </w:p>
        </w:tc>
      </w:tr>
    </w:tbl>
    <w:p/>
    <w:p>
      <w:pPr>
        <w:pStyle w:val="Heading1"/>
      </w:pPr>
      <w:r>
        <w:t>附录A 接口清单</w:t>
      </w:r>
    </w:p>
    <w:p>
      <w:pPr>
        <w:pStyle w:val="Heading2"/>
      </w:pPr>
      <w:r>
        <w:t>附录A.1 接口清单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/api/health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ok/status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Authorization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岗位、候选人、面试统计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/api/settings/company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公司设置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GET/POST/PATCH/DELETE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/api/positions/{position_id}/screening-review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岗位筛选复核策略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分池与任务统计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/api/screening/runtime-config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筛选运行配置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LLM/OCR/权重配置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/api/screening/job-requirement/resolve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岗位要求结构化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岗位文本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 JD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/api/screening/phase1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简历一阶段筛选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文件、岗位 JSON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候选人、画像、匹配 ID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/api/screening/rescreen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历史重新筛选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candidate_id/position_id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新匹配结果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/api/screening/persist-phase1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保存前端筛选结果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画像与匹配结果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落库结果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候选人分页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/api/candidates/{candidate_id}/detail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详情与匹配解释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/api/candidates/{candidate_id}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删除候选人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</w:tbl>
    <w:p/>
    <w:p>
      <w:r>
        <w:br w:type="page"/>
      </w:r>
    </w:p>
    <w:p>
      <w:pPr>
        <w:pStyle w:val="Heading2"/>
      </w:pPr>
      <w:r>
        <w:t>附录A.1 接口清单（续）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/api/candidates/delete-batch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批量删除候选人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/api/matches/{match_id}/manual-review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人工复核匹配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decision/note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创建上传任务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文件元数据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/api/uploads/content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上传内容处理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文件内容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更新上传状态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/api/uploads/{upload_id}/fail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标记上传失败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错误码/消息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/api/uploads/{upload_id}/cancel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取消上传任务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/api/uploads/delete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删除上传任务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GET/POST/PATCH/DELETE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/api/interviews/{interview_id}/report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获取面试报告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报告详情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/api/interviews/prepare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准备面试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session_id/status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/api/interviews/start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启动面试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interview_id/session_id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首个问题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/api/interviews/turn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追加面试轮次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speaker/content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插入轮次与 AI 回复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/api/interviews/finish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结束面试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scoring 状态</w:t>
            </w:r>
          </w:p>
        </w:tc>
      </w:tr>
    </w:tbl>
    <w:p/>
    <w:p>
      <w:r>
        <w:br w:type="page"/>
      </w:r>
    </w:p>
    <w:p>
      <w:pPr>
        <w:pStyle w:val="Heading2"/>
      </w:pPr>
      <w:r>
        <w:t>附录A.1 接口清单（续）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/api/interviews/score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生成评分报告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/api/interviews/human-confirm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人工确认报告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report_id/decision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/api/interviews/room-password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考场密码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issue/verify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密码或验证状态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/api/admin/has-super-admin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检查高权限用户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布尔结果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/api/admin/claim-initial-super-admin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申领初始超级管理员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登录用户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申领结果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用户权限列表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Authorization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用户角色权限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/api/admin/users/{target_user_id}/permissions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更新用户权限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/api/admin/users/{target_user_id}/role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更新用户角色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/api/salaries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薪酬记录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薪酬列表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/api/salary/decision-dashboard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薪酬决策看板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决策视图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/api/salary/market/import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导入市场薪酬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/api/salary/market/refresh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刷新薪酬基准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/api/salary/candidate-profile/{profile_id}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更新候选人薪酬画像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</w:tbl>
    <w:p/>
    <w:p>
      <w:r>
        <w:br w:type="page"/>
      </w:r>
    </w:p>
    <w:p>
      <w:pPr>
        <w:pStyle w:val="Heading2"/>
      </w:pPr>
      <w:r>
        <w:t>附录A.1 接口清单（续）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/api/llm-usage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记录模型调用事件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usage event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写入结果</w:t>
            </w:r>
          </w:p>
        </w:tc>
      </w:tr>
    </w:tbl>
    <w:p/>
    <w:p>
      <w:pPr>
        <w:pStyle w:val="Heading1"/>
      </w:pPr>
      <w:r>
        <w:t>附录B 数据对象清单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用户角色、权限集合、创建时间、更新时间，RLS 和前端权限共同依赖。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岗位主表，保存岗位名称、部门、地点、状态、技术要求、学历经验和阈值。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候选人主表，保存姓名、职位、经验、学历、匹配摘要和候选人当前状态。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面试排期，保存候选人、岗位、时间、地点、状态、房间密码哈希和报告关联。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公司设置、LLM 策略、OCR 配置、匹配权重、面试题量和时长。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market_salaries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旧版或基础薪酬数据表。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简历上传任务、文件路径、阶段、错误码、候选人关联和解析摘要。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简历结构化画像，含基础资料、技能、教育、风险、置信度和 LLM 原始信息。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parsed_resume_projects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候选人项目经历结构化记录，按 profile_id 关联。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parsed_job_requirements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岗位要求结构化结果，包含必备技能、加分技能、职责和版本。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候选人与岗位匹配记录，包含总分、分项分、命中/缺失、证据和人工复核。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llm_model_configs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模型供应商、协议、模型名、base_url、密钥、温度、超时和启用状态。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面试会话，保存状态、题目计划、开始/结束时间。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与候选人的面试轮次记录。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面试评分报告，保存总分、维度分、风险、证据、建议和人工确认。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llm_usage_events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模型调用事件，用于成本、质量和审计追踪。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candidate_salary_profiles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候选人薪酬画像、期望薪酬、当前薪酬和决策辅助字段。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market_salary_raw_records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市场薪酬原始采集/导入记录。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market_salary_normalized_records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标准化后的市场薪酬记录。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market_salary_benchmarks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按岗位、城市、经验等维度聚合的薪酬基准。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market_salary_crawl_jobs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薪酬导入或采集任务状态。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chat_conversations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候选人沟通会话。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chat_messages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沟通消息记录。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